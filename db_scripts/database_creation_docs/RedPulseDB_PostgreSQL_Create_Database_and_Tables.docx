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RedPulseDB PostgreSQL Creation Scripts</w:t>
      </w:r>
    </w:p>
    <w:p>
      <w:pPr>
        <w:jc w:val="left"/>
      </w:pPr>
      <w:r>
        <w:rPr>
          <w:i/>
          <w:color w:val="6B7280"/>
          <w:sz w:val="20"/>
        </w:rPr>
        <w:t>Database creation and complete MVP schema DDL</w:t>
      </w:r>
    </w:p>
    <w:p>
      <w:r>
        <w:rPr>
          <w:b/>
          <w:color w:val="9B1C31"/>
        </w:rPr>
        <w:t>Red Pulse - Management Analytics Dashboard</w:t>
      </w:r>
    </w:p>
    <w:p>
      <w:r>
        <w:t>Database design baseline for the MVP analytics platform.</w:t>
      </w:r>
    </w:p>
    <w:p>
      <w:pPr>
        <w:pStyle w:val="Heading1"/>
      </w:pPr>
      <w:r>
        <w:t>Execution instructions</w:t>
      </w:r>
    </w:p>
    <w:p>
      <w:r>
        <w:t>PostgreSQL cannot create a database and then switch the same standard SQL connection into that new database. Run Script 01 while connected to a maintenance database (normally postgres), reconnect to RedPulseDB, and then run Script 02.</w:t>
      </w:r>
    </w:p>
    <w:p>
      <w:r>
        <w:t>The scripts are also provided as standalone .sql files for direct execution in psql, pgAdmin or your preferred PostgreSQL client.</w:t>
      </w:r>
    </w:p>
    <w:p>
      <w:pPr>
        <w:pStyle w:val="Heading1"/>
      </w:pPr>
      <w:r>
        <w:t>Script 01 - Create database</w:t>
      </w:r>
    </w:p>
    <w:p>
      <w:pPr>
        <w:pStyle w:val="SQLCode"/>
        <w:keepLines w:val="0"/>
      </w:pPr>
      <w:r>
        <w:t>-- Red Pulse / PostgreSQL</w:t>
      </w:r>
    </w:p>
    <w:p>
      <w:pPr>
        <w:pStyle w:val="SQLCode"/>
        <w:keepLines w:val="0"/>
      </w:pPr>
      <w:r>
        <w:t>-- Script 01: create the database</w:t>
      </w:r>
    </w:p>
    <w:p>
      <w:pPr>
        <w:pStyle w:val="SQLCode"/>
        <w:keepLines w:val="0"/>
      </w:pPr>
      <w:r>
        <w:t>-- Run this while connected to a maintenance database such as "postgres".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CREATE DATABASE "RedPulseDB"</w:t>
      </w:r>
    </w:p>
    <w:p>
      <w:pPr>
        <w:pStyle w:val="SQLCode"/>
        <w:keepLines w:val="0"/>
      </w:pPr>
      <w:r>
        <w:t xml:space="preserve">    WITH</w:t>
      </w:r>
    </w:p>
    <w:p>
      <w:pPr>
        <w:pStyle w:val="SQLCode"/>
        <w:keepLines w:val="0"/>
      </w:pPr>
      <w:r>
        <w:t xml:space="preserve">    OWNER = CURRENT_USER</w:t>
      </w:r>
    </w:p>
    <w:p>
      <w:pPr>
        <w:pStyle w:val="SQLCode"/>
        <w:keepLines w:val="0"/>
      </w:pPr>
      <w:r>
        <w:t xml:space="preserve">    ENCODING = 'UTF8'</w:t>
      </w:r>
    </w:p>
    <w:p>
      <w:pPr>
        <w:pStyle w:val="SQLCode"/>
        <w:keepLines w:val="0"/>
      </w:pPr>
      <w:r>
        <w:t xml:space="preserve">    TEMPLATE = template0;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-- PostgreSQL cannot switch databases with standard SQL in the same session.</w:t>
      </w:r>
    </w:p>
    <w:p>
      <w:pPr>
        <w:pStyle w:val="SQLCode"/>
        <w:keepLines w:val="0"/>
      </w:pPr>
      <w:r>
        <w:t>-- Reconnect your client to RedPulseDB before running 02_create_schema.sql.</w:t>
      </w:r>
    </w:p>
    <w:p>
      <w:r>
        <w:br w:type="page"/>
      </w:r>
    </w:p>
    <w:p>
      <w:pPr>
        <w:pStyle w:val="Heading1"/>
      </w:pPr>
      <w:r>
        <w:t>Script 02 - Create tables, constraints and indexes</w:t>
      </w:r>
    </w:p>
    <w:p>
      <w:pPr>
        <w:pStyle w:val="SQLCode"/>
        <w:keepLines w:val="0"/>
      </w:pPr>
      <w:r>
        <w:t>-- Red Pulse / PostgreSQL</w:t>
      </w:r>
    </w:p>
    <w:p>
      <w:pPr>
        <w:pStyle w:val="SQLCode"/>
        <w:keepLines w:val="0"/>
      </w:pPr>
      <w:r>
        <w:t>-- Script 02: create the MVP relational schema</w:t>
      </w:r>
    </w:p>
    <w:p>
      <w:pPr>
        <w:pStyle w:val="SQLCode"/>
        <w:keepLines w:val="0"/>
      </w:pPr>
      <w:r>
        <w:t>-- Execute this script while connected to database: RedPulseDB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BEGIN;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CREATE TABLE markets (</w:t>
      </w:r>
    </w:p>
    <w:p>
      <w:pPr>
        <w:pStyle w:val="SQLCode"/>
        <w:keepLines w:val="0"/>
      </w:pPr>
      <w:r>
        <w:t xml:space="preserve">    id              BIGSERIAL PRIMARY KEY,</w:t>
      </w:r>
    </w:p>
    <w:p>
      <w:pPr>
        <w:pStyle w:val="SQLCode"/>
        <w:keepLines w:val="0"/>
      </w:pPr>
      <w:r>
        <w:t xml:space="preserve">    code            VARCHAR(10)  NOT NULL UNIQUE,</w:t>
      </w:r>
    </w:p>
    <w:p>
      <w:pPr>
        <w:pStyle w:val="SQLCode"/>
        <w:keepLines w:val="0"/>
      </w:pPr>
      <w:r>
        <w:t xml:space="preserve">    name            VARCHAR(100) NOT NULL,</w:t>
      </w:r>
    </w:p>
    <w:p>
      <w:pPr>
        <w:pStyle w:val="SQLCode"/>
        <w:keepLines w:val="0"/>
      </w:pPr>
      <w:r>
        <w:t xml:space="preserve">    region          VARCHAR(100),</w:t>
      </w:r>
    </w:p>
    <w:p>
      <w:pPr>
        <w:pStyle w:val="SQLCode"/>
        <w:keepLines w:val="0"/>
      </w:pPr>
      <w:r>
        <w:t xml:space="preserve">    currency_code   CHAR(3)      NOT NULL,</w:t>
      </w:r>
    </w:p>
    <w:p>
      <w:pPr>
        <w:pStyle w:val="SQLCode"/>
        <w:keepLines w:val="0"/>
      </w:pPr>
      <w:r>
        <w:t xml:space="preserve">    is_active       BOOLEAN      NOT NULL DEFAULT TRUE,</w:t>
      </w:r>
    </w:p>
    <w:p>
      <w:pPr>
        <w:pStyle w:val="SQLCode"/>
        <w:keepLines w:val="0"/>
      </w:pPr>
      <w:r>
        <w:t xml:space="preserve">    created_at      TIMESTAMPTZ  NOT NULL DEFAULT NOW(),</w:t>
      </w:r>
    </w:p>
    <w:p>
      <w:pPr>
        <w:pStyle w:val="SQLCode"/>
        <w:keepLines w:val="0"/>
      </w:pPr>
      <w:r>
        <w:t xml:space="preserve">    updated_at      TIMESTAMPTZ  NOT NULL DEFAULT NOW()</w:t>
      </w:r>
    </w:p>
    <w:p>
      <w:pPr>
        <w:pStyle w:val="SQLCode"/>
        <w:keepLines w:val="0"/>
      </w:pPr>
      <w:r>
        <w:t>);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CREATE TABLE players (</w:t>
      </w:r>
    </w:p>
    <w:p>
      <w:pPr>
        <w:pStyle w:val="SQLCode"/>
        <w:keepLines w:val="0"/>
      </w:pPr>
      <w:r>
        <w:t xml:space="preserve">    id                BIGSERIAL PRIMARY KEY,</w:t>
      </w:r>
    </w:p>
    <w:p>
      <w:pPr>
        <w:pStyle w:val="SQLCode"/>
        <w:keepLines w:val="0"/>
      </w:pPr>
      <w:r>
        <w:t xml:space="preserve">    player_ref        VARCHAR(64) NOT NULL UNIQUE,</w:t>
      </w:r>
    </w:p>
    <w:p>
      <w:pPr>
        <w:pStyle w:val="SQLCode"/>
        <w:keepLines w:val="0"/>
      </w:pPr>
      <w:r>
        <w:t xml:space="preserve">    market_id         BIGINT      NOT NULL REFERENCES markets(id) ON DELETE RESTRICT,</w:t>
      </w:r>
    </w:p>
    <w:p>
      <w:pPr>
        <w:pStyle w:val="SQLCode"/>
        <w:keepLines w:val="0"/>
      </w:pPr>
      <w:r>
        <w:t xml:space="preserve">    registration_at   TIMESTAMPTZ NOT NULL,</w:t>
      </w:r>
    </w:p>
    <w:p>
      <w:pPr>
        <w:pStyle w:val="SQLCode"/>
        <w:keepLines w:val="0"/>
      </w:pPr>
      <w:r>
        <w:t xml:space="preserve">    first_deposit_at  TIMESTAMPTZ,</w:t>
      </w:r>
    </w:p>
    <w:p>
      <w:pPr>
        <w:pStyle w:val="SQLCode"/>
        <w:keepLines w:val="0"/>
      </w:pPr>
      <w:r>
        <w:t xml:space="preserve">    status            VARCHAR(30) NOT NULL DEFAULT 'active'</w:t>
      </w:r>
    </w:p>
    <w:p>
      <w:pPr>
        <w:pStyle w:val="SQLCode"/>
        <w:keepLines w:val="0"/>
      </w:pPr>
      <w:r>
        <w:t xml:space="preserve">                      CHECK (status IN ('active','blocked','closed','self_excluded')),</w:t>
      </w:r>
    </w:p>
    <w:p>
      <w:pPr>
        <w:pStyle w:val="SQLCode"/>
        <w:keepLines w:val="0"/>
      </w:pPr>
      <w:r>
        <w:t xml:space="preserve">    is_test           BOOLEAN     NOT NULL DEFAULT FALSE,</w:t>
      </w:r>
    </w:p>
    <w:p>
      <w:pPr>
        <w:pStyle w:val="SQLCode"/>
        <w:keepLines w:val="0"/>
      </w:pPr>
      <w:r>
        <w:t xml:space="preserve">    segment           VARCHAR(30)</w:t>
      </w:r>
    </w:p>
    <w:p>
      <w:pPr>
        <w:pStyle w:val="SQLCode"/>
        <w:keepLines w:val="0"/>
      </w:pPr>
      <w:r>
        <w:t xml:space="preserve">                      CHECK (segment IS NULL OR segment IN ('VIP','Regular','Casual','Dormant')),</w:t>
      </w:r>
    </w:p>
    <w:p>
      <w:pPr>
        <w:pStyle w:val="SQLCode"/>
        <w:keepLines w:val="0"/>
      </w:pPr>
      <w:r>
        <w:t xml:space="preserve">    created_at        TIMESTAMPTZ NOT NULL DEFAULT NOW(),</w:t>
      </w:r>
    </w:p>
    <w:p>
      <w:pPr>
        <w:pStyle w:val="SQLCode"/>
        <w:keepLines w:val="0"/>
      </w:pPr>
      <w:r>
        <w:t xml:space="preserve">    updated_at        TIMESTAMPTZ NOT NULL DEFAULT NOW()</w:t>
      </w:r>
    </w:p>
    <w:p>
      <w:pPr>
        <w:pStyle w:val="SQLCode"/>
        <w:keepLines w:val="0"/>
      </w:pPr>
      <w:r>
        <w:t>);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CREATE TABLE providers (</w:t>
      </w:r>
    </w:p>
    <w:p>
      <w:pPr>
        <w:pStyle w:val="SQLCode"/>
        <w:keepLines w:val="0"/>
      </w:pPr>
      <w:r>
        <w:t xml:space="preserve">    id          BIGSERIAL PRIMARY KEY,</w:t>
      </w:r>
    </w:p>
    <w:p>
      <w:pPr>
        <w:pStyle w:val="SQLCode"/>
        <w:keepLines w:val="0"/>
      </w:pPr>
      <w:r>
        <w:t xml:space="preserve">    code        VARCHAR(50)  NOT NULL UNIQUE,</w:t>
      </w:r>
    </w:p>
    <w:p>
      <w:pPr>
        <w:pStyle w:val="SQLCode"/>
        <w:keepLines w:val="0"/>
      </w:pPr>
      <w:r>
        <w:t xml:space="preserve">    name        VARCHAR(100) NOT NULL,</w:t>
      </w:r>
    </w:p>
    <w:p>
      <w:pPr>
        <w:pStyle w:val="SQLCode"/>
        <w:keepLines w:val="0"/>
      </w:pPr>
      <w:r>
        <w:t xml:space="preserve">    is_active   BOOLEAN      NOT NULL DEFAULT TRUE,</w:t>
      </w:r>
    </w:p>
    <w:p>
      <w:pPr>
        <w:pStyle w:val="SQLCode"/>
        <w:keepLines w:val="0"/>
      </w:pPr>
      <w:r>
        <w:t xml:space="preserve">    created_at  TIMESTAMPTZ  NOT NULL DEFAULT NOW(),</w:t>
      </w:r>
    </w:p>
    <w:p>
      <w:pPr>
        <w:pStyle w:val="SQLCode"/>
        <w:keepLines w:val="0"/>
      </w:pPr>
      <w:r>
        <w:t xml:space="preserve">    updated_at  TIMESTAMPTZ  NOT NULL DEFAULT NOW()</w:t>
      </w:r>
    </w:p>
    <w:p>
      <w:pPr>
        <w:pStyle w:val="SQLCode"/>
        <w:keepLines w:val="0"/>
      </w:pPr>
      <w:r>
        <w:t>);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CREATE TABLE games (</w:t>
      </w:r>
    </w:p>
    <w:p>
      <w:pPr>
        <w:pStyle w:val="SQLCode"/>
        <w:keepLines w:val="0"/>
      </w:pPr>
      <w:r>
        <w:t xml:space="preserve">    id           BIGSERIAL PRIMARY KEY,</w:t>
      </w:r>
    </w:p>
    <w:p>
      <w:pPr>
        <w:pStyle w:val="SQLCode"/>
        <w:keepLines w:val="0"/>
      </w:pPr>
      <w:r>
        <w:t xml:space="preserve">    provider_id  BIGINT       NOT NULL REFERENCES providers(id) ON DELETE RESTRICT,</w:t>
      </w:r>
    </w:p>
    <w:p>
      <w:pPr>
        <w:pStyle w:val="SQLCode"/>
        <w:keepLines w:val="0"/>
      </w:pPr>
      <w:r>
        <w:t xml:space="preserve">    game_code    VARCHAR(100)  NOT NULL,</w:t>
      </w:r>
    </w:p>
    <w:p>
      <w:pPr>
        <w:pStyle w:val="SQLCode"/>
        <w:keepLines w:val="0"/>
      </w:pPr>
      <w:r>
        <w:t xml:space="preserve">    name         VARCHAR(150)  NOT NULL,</w:t>
      </w:r>
    </w:p>
    <w:p>
      <w:pPr>
        <w:pStyle w:val="SQLCode"/>
        <w:keepLines w:val="0"/>
      </w:pPr>
      <w:r>
        <w:t xml:space="preserve">    category     VARCHAR(50)   NOT NULL,</w:t>
      </w:r>
    </w:p>
    <w:p>
      <w:pPr>
        <w:pStyle w:val="SQLCode"/>
        <w:keepLines w:val="0"/>
      </w:pPr>
      <w:r>
        <w:t xml:space="preserve">    is_active    BOOLEAN       NOT NULL DEFAULT TRUE,</w:t>
      </w:r>
    </w:p>
    <w:p>
      <w:pPr>
        <w:pStyle w:val="SQLCode"/>
        <w:keepLines w:val="0"/>
      </w:pPr>
      <w:r>
        <w:t xml:space="preserve">    created_at   TIMESTAMPTZ   NOT NULL DEFAULT NOW(),</w:t>
      </w:r>
    </w:p>
    <w:p>
      <w:pPr>
        <w:pStyle w:val="SQLCode"/>
        <w:keepLines w:val="0"/>
      </w:pPr>
      <w:r>
        <w:t xml:space="preserve">    updated_at   TIMESTAMPTZ   NOT NULL DEFAULT NOW(),</w:t>
      </w:r>
    </w:p>
    <w:p>
      <w:pPr>
        <w:pStyle w:val="SQLCode"/>
        <w:keepLines w:val="0"/>
      </w:pPr>
      <w:r>
        <w:t xml:space="preserve">    CONSTRAINT uq_games_provider_code UNIQUE (provider_id, game_code)</w:t>
      </w:r>
    </w:p>
    <w:p>
      <w:pPr>
        <w:pStyle w:val="SQLCode"/>
        <w:keepLines w:val="0"/>
      </w:pPr>
      <w:r>
        <w:t>);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CREATE TABLE bets (</w:t>
      </w:r>
    </w:p>
    <w:p>
      <w:pPr>
        <w:pStyle w:val="SQLCode"/>
        <w:keepLines w:val="0"/>
      </w:pPr>
      <w:r>
        <w:t xml:space="preserve">    id                BIGSERIAL PRIMARY KEY,</w:t>
      </w:r>
    </w:p>
    <w:p>
      <w:pPr>
        <w:pStyle w:val="SQLCode"/>
        <w:keepLines w:val="0"/>
      </w:pPr>
      <w:r>
        <w:t xml:space="preserve">    bet_ref           VARCHAR(100) NOT NULL UNIQUE,</w:t>
      </w:r>
    </w:p>
    <w:p>
      <w:pPr>
        <w:pStyle w:val="SQLCode"/>
        <w:keepLines w:val="0"/>
      </w:pPr>
      <w:r>
        <w:t xml:space="preserve">    player_id         BIGINT       NOT NULL REFERENCES players(id) ON DELETE RESTRICT,</w:t>
      </w:r>
    </w:p>
    <w:p>
      <w:pPr>
        <w:pStyle w:val="SQLCode"/>
        <w:keepLines w:val="0"/>
      </w:pPr>
      <w:r>
        <w:t xml:space="preserve">    market_id         BIGINT       NOT NULL REFERENCES markets(id) ON DELETE RESTRICT,</w:t>
      </w:r>
    </w:p>
    <w:p>
      <w:pPr>
        <w:pStyle w:val="SQLCode"/>
        <w:keepLines w:val="0"/>
      </w:pPr>
      <w:r>
        <w:t xml:space="preserve">    provider_id       BIGINT       NOT NULL REFERENCES providers(id) ON DELETE RESTRICT,</w:t>
      </w:r>
    </w:p>
    <w:p>
      <w:pPr>
        <w:pStyle w:val="SQLCode"/>
        <w:keepLines w:val="0"/>
      </w:pPr>
      <w:r>
        <w:t xml:space="preserve">    game_id           BIGINT       NOT NULL REFERENCES games(id) ON DELETE RESTRICT,</w:t>
      </w:r>
    </w:p>
    <w:p>
      <w:pPr>
        <w:pStyle w:val="SQLCode"/>
        <w:keepLines w:val="0"/>
      </w:pPr>
      <w:r>
        <w:t xml:space="preserve">    placed_at         TIMESTAMPTZ  NOT NULL,</w:t>
      </w:r>
    </w:p>
    <w:p>
      <w:pPr>
        <w:pStyle w:val="SQLCode"/>
        <w:keepLines w:val="0"/>
      </w:pPr>
      <w:r>
        <w:t xml:space="preserve">    settled_at        TIMESTAMPTZ,</w:t>
      </w:r>
    </w:p>
    <w:p>
      <w:pPr>
        <w:pStyle w:val="SQLCode"/>
        <w:keepLines w:val="0"/>
      </w:pPr>
      <w:r>
        <w:t xml:space="preserve">    status            VARCHAR(30)  NOT NULL</w:t>
      </w:r>
    </w:p>
    <w:p>
      <w:pPr>
        <w:pStyle w:val="SQLCode"/>
        <w:keepLines w:val="0"/>
      </w:pPr>
      <w:r>
        <w:t xml:space="preserve">                      CHECK (status IN ('open','settled','void','cancelled')),</w:t>
      </w:r>
    </w:p>
    <w:p>
      <w:pPr>
        <w:pStyle w:val="SQLCode"/>
        <w:keepLines w:val="0"/>
      </w:pPr>
      <w:r>
        <w:t xml:space="preserve">    currency_code     CHAR(3)      NOT NULL,</w:t>
      </w:r>
    </w:p>
    <w:p>
      <w:pPr>
        <w:pStyle w:val="SQLCode"/>
        <w:keepLines w:val="0"/>
      </w:pPr>
      <w:r>
        <w:t xml:space="preserve">    stake_amount      NUMERIC(18,2) NOT NULL CHECK (stake_amount &gt;= 0),</w:t>
      </w:r>
    </w:p>
    <w:p>
      <w:pPr>
        <w:pStyle w:val="SQLCode"/>
        <w:keepLines w:val="0"/>
      </w:pPr>
      <w:r>
        <w:t xml:space="preserve">    payout_amount     NUMERIC(18,2) NOT NULL DEFAULT 0 CHECK (payout_amount &gt;= 0),</w:t>
      </w:r>
    </w:p>
    <w:p>
      <w:pPr>
        <w:pStyle w:val="SQLCode"/>
        <w:keepLines w:val="0"/>
      </w:pPr>
      <w:r>
        <w:t xml:space="preserve">    bonus_bet_amount  NUMERIC(18,2) NOT NULL DEFAULT 0 CHECK (bonus_bet_amount &gt;= 0),</w:t>
      </w:r>
    </w:p>
    <w:p>
      <w:pPr>
        <w:pStyle w:val="SQLCode"/>
        <w:keepLines w:val="0"/>
      </w:pPr>
      <w:r>
        <w:t xml:space="preserve">    is_real_money     BOOLEAN       NOT NULL DEFAULT TRUE,</w:t>
      </w:r>
    </w:p>
    <w:p>
      <w:pPr>
        <w:pStyle w:val="SQLCode"/>
        <w:keepLines w:val="0"/>
      </w:pPr>
      <w:r>
        <w:t xml:space="preserve">    created_at        TIMESTAMPTZ   NOT NULL DEFAULT NOW()</w:t>
      </w:r>
    </w:p>
    <w:p>
      <w:pPr>
        <w:pStyle w:val="SQLCode"/>
        <w:keepLines w:val="0"/>
      </w:pPr>
      <w:r>
        <w:t>);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CREATE TABLE deposits (</w:t>
      </w:r>
    </w:p>
    <w:p>
      <w:pPr>
        <w:pStyle w:val="SQLCode"/>
        <w:keepLines w:val="0"/>
      </w:pPr>
      <w:r>
        <w:t xml:space="preserve">    id                BIGSERIAL PRIMARY KEY,</w:t>
      </w:r>
    </w:p>
    <w:p>
      <w:pPr>
        <w:pStyle w:val="SQLCode"/>
        <w:keepLines w:val="0"/>
      </w:pPr>
      <w:r>
        <w:t xml:space="preserve">    deposit_ref       VARCHAR(100) NOT NULL UNIQUE,</w:t>
      </w:r>
    </w:p>
    <w:p>
      <w:pPr>
        <w:pStyle w:val="SQLCode"/>
        <w:keepLines w:val="0"/>
      </w:pPr>
      <w:r>
        <w:t xml:space="preserve">    player_id         BIGINT       NOT NULL REFERENCES players(id) ON DELETE RESTRICT,</w:t>
      </w:r>
    </w:p>
    <w:p>
      <w:pPr>
        <w:pStyle w:val="SQLCode"/>
        <w:keepLines w:val="0"/>
      </w:pPr>
      <w:r>
        <w:t xml:space="preserve">    market_id         BIGINT       NOT NULL REFERENCES markets(id) ON DELETE RESTRICT,</w:t>
      </w:r>
    </w:p>
    <w:p>
      <w:pPr>
        <w:pStyle w:val="SQLCode"/>
        <w:keepLines w:val="0"/>
      </w:pPr>
      <w:r>
        <w:t xml:space="preserve">    requested_at      TIMESTAMPTZ  NOT NULL,</w:t>
      </w:r>
    </w:p>
    <w:p>
      <w:pPr>
        <w:pStyle w:val="SQLCode"/>
        <w:keepLines w:val="0"/>
      </w:pPr>
      <w:r>
        <w:t xml:space="preserve">    processed_at      TIMESTAMPTZ,</w:t>
      </w:r>
    </w:p>
    <w:p>
      <w:pPr>
        <w:pStyle w:val="SQLCode"/>
        <w:keepLines w:val="0"/>
      </w:pPr>
      <w:r>
        <w:t xml:space="preserve">    status            VARCHAR(30)  NOT NULL</w:t>
      </w:r>
    </w:p>
    <w:p>
      <w:pPr>
        <w:pStyle w:val="SQLCode"/>
        <w:keepLines w:val="0"/>
      </w:pPr>
      <w:r>
        <w:t xml:space="preserve">                      CHECK (status IN ('pending','successful','failed','reversed')),</w:t>
      </w:r>
    </w:p>
    <w:p>
      <w:pPr>
        <w:pStyle w:val="SQLCode"/>
        <w:keepLines w:val="0"/>
      </w:pPr>
      <w:r>
        <w:t xml:space="preserve">    currency_code     CHAR(3)      NOT NULL,</w:t>
      </w:r>
    </w:p>
    <w:p>
      <w:pPr>
        <w:pStyle w:val="SQLCode"/>
        <w:keepLines w:val="0"/>
      </w:pPr>
      <w:r>
        <w:t xml:space="preserve">    amount            NUMERIC(18,2) NOT NULL CHECK (amount &gt;= 0),</w:t>
      </w:r>
    </w:p>
    <w:p>
      <w:pPr>
        <w:pStyle w:val="SQLCode"/>
        <w:keepLines w:val="0"/>
      </w:pPr>
      <w:r>
        <w:t xml:space="preserve">    payment_method    VARCHAR(50),</w:t>
      </w:r>
    </w:p>
    <w:p>
      <w:pPr>
        <w:pStyle w:val="SQLCode"/>
        <w:keepLines w:val="0"/>
      </w:pPr>
      <w:r>
        <w:t xml:space="preserve">    is_first_deposit  BOOLEAN       NOT NULL DEFAULT FALSE,</w:t>
      </w:r>
    </w:p>
    <w:p>
      <w:pPr>
        <w:pStyle w:val="SQLCode"/>
        <w:keepLines w:val="0"/>
      </w:pPr>
      <w:r>
        <w:t xml:space="preserve">    created_at        TIMESTAMPTZ   NOT NULL DEFAULT NOW()</w:t>
      </w:r>
    </w:p>
    <w:p>
      <w:pPr>
        <w:pStyle w:val="SQLCode"/>
        <w:keepLines w:val="0"/>
      </w:pPr>
      <w:r>
        <w:t>);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CREATE TABLE withdrawals (</w:t>
      </w:r>
    </w:p>
    <w:p>
      <w:pPr>
        <w:pStyle w:val="SQLCode"/>
        <w:keepLines w:val="0"/>
      </w:pPr>
      <w:r>
        <w:t xml:space="preserve">    id                BIGSERIAL PRIMARY KEY,</w:t>
      </w:r>
    </w:p>
    <w:p>
      <w:pPr>
        <w:pStyle w:val="SQLCode"/>
        <w:keepLines w:val="0"/>
      </w:pPr>
      <w:r>
        <w:t xml:space="preserve">    withdrawal_ref    VARCHAR(100) NOT NULL UNIQUE,</w:t>
      </w:r>
    </w:p>
    <w:p>
      <w:pPr>
        <w:pStyle w:val="SQLCode"/>
        <w:keepLines w:val="0"/>
      </w:pPr>
      <w:r>
        <w:t xml:space="preserve">    player_id         BIGINT       NOT NULL REFERENCES players(id) ON DELETE RESTRICT,</w:t>
      </w:r>
    </w:p>
    <w:p>
      <w:pPr>
        <w:pStyle w:val="SQLCode"/>
        <w:keepLines w:val="0"/>
      </w:pPr>
      <w:r>
        <w:t xml:space="preserve">    market_id         BIGINT       NOT NULL REFERENCES markets(id) ON DELETE RESTRICT,</w:t>
      </w:r>
    </w:p>
    <w:p>
      <w:pPr>
        <w:pStyle w:val="SQLCode"/>
        <w:keepLines w:val="0"/>
      </w:pPr>
      <w:r>
        <w:t xml:space="preserve">    requested_at      TIMESTAMPTZ  NOT NULL,</w:t>
      </w:r>
    </w:p>
    <w:p>
      <w:pPr>
        <w:pStyle w:val="SQLCode"/>
        <w:keepLines w:val="0"/>
      </w:pPr>
      <w:r>
        <w:t xml:space="preserve">    processed_at      TIMESTAMPTZ,</w:t>
      </w:r>
    </w:p>
    <w:p>
      <w:pPr>
        <w:pStyle w:val="SQLCode"/>
        <w:keepLines w:val="0"/>
      </w:pPr>
      <w:r>
        <w:t xml:space="preserve">    status            VARCHAR(30)  NOT NULL</w:t>
      </w:r>
    </w:p>
    <w:p>
      <w:pPr>
        <w:pStyle w:val="SQLCode"/>
        <w:keepLines w:val="0"/>
      </w:pPr>
      <w:r>
        <w:t xml:space="preserve">                      CHECK (status IN ('pending','successful','failed','rejected','reversed')),</w:t>
      </w:r>
    </w:p>
    <w:p>
      <w:pPr>
        <w:pStyle w:val="SQLCode"/>
        <w:keepLines w:val="0"/>
      </w:pPr>
      <w:r>
        <w:t xml:space="preserve">    currency_code     CHAR(3)      NOT NULL,</w:t>
      </w:r>
    </w:p>
    <w:p>
      <w:pPr>
        <w:pStyle w:val="SQLCode"/>
        <w:keepLines w:val="0"/>
      </w:pPr>
      <w:r>
        <w:t xml:space="preserve">    amount            NUMERIC(18,2) NOT NULL CHECK (amount &gt;= 0),</w:t>
      </w:r>
    </w:p>
    <w:p>
      <w:pPr>
        <w:pStyle w:val="SQLCode"/>
        <w:keepLines w:val="0"/>
      </w:pPr>
      <w:r>
        <w:t xml:space="preserve">    payment_method    VARCHAR(50),</w:t>
      </w:r>
    </w:p>
    <w:p>
      <w:pPr>
        <w:pStyle w:val="SQLCode"/>
        <w:keepLines w:val="0"/>
      </w:pPr>
      <w:r>
        <w:t xml:space="preserve">    created_at        TIMESTAMPTZ   NOT NULL DEFAULT NOW()</w:t>
      </w:r>
    </w:p>
    <w:p>
      <w:pPr>
        <w:pStyle w:val="SQLCode"/>
        <w:keepLines w:val="0"/>
      </w:pPr>
      <w:r>
        <w:t>);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CREATE TABLE bonuses (</w:t>
      </w:r>
    </w:p>
    <w:p>
      <w:pPr>
        <w:pStyle w:val="SQLCode"/>
        <w:keepLines w:val="0"/>
      </w:pPr>
      <w:r>
        <w:t xml:space="preserve">    id                 BIGSERIAL PRIMARY KEY,</w:t>
      </w:r>
    </w:p>
    <w:p>
      <w:pPr>
        <w:pStyle w:val="SQLCode"/>
        <w:keepLines w:val="0"/>
      </w:pPr>
      <w:r>
        <w:t xml:space="preserve">    bonus_ref          VARCHAR(100) NOT NULL UNIQUE,</w:t>
      </w:r>
    </w:p>
    <w:p>
      <w:pPr>
        <w:pStyle w:val="SQLCode"/>
        <w:keepLines w:val="0"/>
      </w:pPr>
      <w:r>
        <w:t xml:space="preserve">    player_id          BIGINT       NOT NULL REFERENCES players(id) ON DELETE RESTRICT,</w:t>
      </w:r>
    </w:p>
    <w:p>
      <w:pPr>
        <w:pStyle w:val="SQLCode"/>
        <w:keepLines w:val="0"/>
      </w:pPr>
      <w:r>
        <w:t xml:space="preserve">    market_id          BIGINT       NOT NULL REFERENCES markets(id) ON DELETE RESTRICT,</w:t>
      </w:r>
    </w:p>
    <w:p>
      <w:pPr>
        <w:pStyle w:val="SQLCode"/>
        <w:keepLines w:val="0"/>
      </w:pPr>
      <w:r>
        <w:t xml:space="preserve">    bonus_type         VARCHAR(50)  NOT NULL,</w:t>
      </w:r>
    </w:p>
    <w:p>
      <w:pPr>
        <w:pStyle w:val="SQLCode"/>
        <w:keepLines w:val="0"/>
      </w:pPr>
      <w:r>
        <w:t xml:space="preserve">    campaign_name      VARCHAR(100),</w:t>
      </w:r>
    </w:p>
    <w:p>
      <w:pPr>
        <w:pStyle w:val="SQLCode"/>
        <w:keepLines w:val="0"/>
      </w:pPr>
      <w:r>
        <w:t xml:space="preserve">    issued_at          TIMESTAMPTZ  NOT NULL,</w:t>
      </w:r>
    </w:p>
    <w:p>
      <w:pPr>
        <w:pStyle w:val="SQLCode"/>
        <w:keepLines w:val="0"/>
      </w:pPr>
      <w:r>
        <w:t xml:space="preserve">    activated_at       TIMESTAMPTZ,</w:t>
      </w:r>
    </w:p>
    <w:p>
      <w:pPr>
        <w:pStyle w:val="SQLCode"/>
        <w:keepLines w:val="0"/>
      </w:pPr>
      <w:r>
        <w:t xml:space="preserve">    expired_at         TIMESTAMPTZ,</w:t>
      </w:r>
    </w:p>
    <w:p>
      <w:pPr>
        <w:pStyle w:val="SQLCode"/>
        <w:keepLines w:val="0"/>
      </w:pPr>
      <w:r>
        <w:t xml:space="preserve">    status             VARCHAR(30)  NOT NULL</w:t>
      </w:r>
    </w:p>
    <w:p>
      <w:pPr>
        <w:pStyle w:val="SQLCode"/>
        <w:keepLines w:val="0"/>
      </w:pPr>
      <w:r>
        <w:t xml:space="preserve">                       CHECK (status IN ('issued','activated','expired','cancelled','consumed')),</w:t>
      </w:r>
    </w:p>
    <w:p>
      <w:pPr>
        <w:pStyle w:val="SQLCode"/>
        <w:keepLines w:val="0"/>
      </w:pPr>
      <w:r>
        <w:t xml:space="preserve">    issued_amount      NUMERIC(18,2) NOT NULL CHECK (issued_amount &gt;= 0),</w:t>
      </w:r>
    </w:p>
    <w:p>
      <w:pPr>
        <w:pStyle w:val="SQLCode"/>
        <w:keepLines w:val="0"/>
      </w:pPr>
      <w:r>
        <w:t xml:space="preserve">    bonus_cost_amount  NUMERIC(18,2) NOT NULL DEFAULT 0 CHECK (bonus_cost_amount &gt;= 0),</w:t>
      </w:r>
    </w:p>
    <w:p>
      <w:pPr>
        <w:pStyle w:val="SQLCode"/>
        <w:keepLines w:val="0"/>
      </w:pPr>
      <w:r>
        <w:t xml:space="preserve">    created_at         TIMESTAMPTZ   NOT NULL DEFAULT NOW()</w:t>
      </w:r>
    </w:p>
    <w:p>
      <w:pPr>
        <w:pStyle w:val="SQLCode"/>
        <w:keepLines w:val="0"/>
      </w:pPr>
      <w:r>
        <w:t>);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CREATE TABLE technical_metrics (</w:t>
      </w:r>
    </w:p>
    <w:p>
      <w:pPr>
        <w:pStyle w:val="SQLCode"/>
        <w:keepLines w:val="0"/>
      </w:pPr>
      <w:r>
        <w:t xml:space="preserve">    id             BIGSERIAL PRIMARY KEY,</w:t>
      </w:r>
    </w:p>
    <w:p>
      <w:pPr>
        <w:pStyle w:val="SQLCode"/>
        <w:keepLines w:val="0"/>
      </w:pPr>
      <w:r>
        <w:t xml:space="preserve">    market_id      BIGINT REFERENCES markets(id) ON DELETE RESTRICT,</w:t>
      </w:r>
    </w:p>
    <w:p>
      <w:pPr>
        <w:pStyle w:val="SQLCode"/>
        <w:keepLines w:val="0"/>
      </w:pPr>
      <w:r>
        <w:t xml:space="preserve">    metric_type    VARCHAR(50)  NOT NULL</w:t>
      </w:r>
    </w:p>
    <w:p>
      <w:pPr>
        <w:pStyle w:val="SQLCode"/>
        <w:keepLines w:val="0"/>
      </w:pPr>
      <w:r>
        <w:t xml:space="preserve">                   CHECK (metric_type IN ('availability','api_error_rate','game_launch_failure_rate','p95_response_time')),</w:t>
      </w:r>
    </w:p>
    <w:p>
      <w:pPr>
        <w:pStyle w:val="SQLCode"/>
        <w:keepLines w:val="0"/>
      </w:pPr>
      <w:r>
        <w:t xml:space="preserve">    service_name   VARCHAR(100),</w:t>
      </w:r>
    </w:p>
    <w:p>
      <w:pPr>
        <w:pStyle w:val="SQLCode"/>
        <w:keepLines w:val="0"/>
      </w:pPr>
      <w:r>
        <w:t xml:space="preserve">    measured_at    TIMESTAMPTZ  NOT NULL,</w:t>
      </w:r>
    </w:p>
    <w:p>
      <w:pPr>
        <w:pStyle w:val="SQLCode"/>
        <w:keepLines w:val="0"/>
      </w:pPr>
      <w:r>
        <w:t xml:space="preserve">    numerator      NUMERIC(18,4),</w:t>
      </w:r>
    </w:p>
    <w:p>
      <w:pPr>
        <w:pStyle w:val="SQLCode"/>
        <w:keepLines w:val="0"/>
      </w:pPr>
      <w:r>
        <w:t xml:space="preserve">    denominator    NUMERIC(18,4),</w:t>
      </w:r>
    </w:p>
    <w:p>
      <w:pPr>
        <w:pStyle w:val="SQLCode"/>
        <w:keepLines w:val="0"/>
      </w:pPr>
      <w:r>
        <w:t xml:space="preserve">    value          NUMERIC(18,4) NOT NULL,</w:t>
      </w:r>
    </w:p>
    <w:p>
      <w:pPr>
        <w:pStyle w:val="SQLCode"/>
        <w:keepLines w:val="0"/>
      </w:pPr>
      <w:r>
        <w:t xml:space="preserve">    unit           VARCHAR(20)   NOT NULL</w:t>
      </w:r>
    </w:p>
    <w:p>
      <w:pPr>
        <w:pStyle w:val="SQLCode"/>
        <w:keepLines w:val="0"/>
      </w:pPr>
      <w:r>
        <w:t xml:space="preserve">                   CHECK (unit IN ('pct','ms','count')),</w:t>
      </w:r>
    </w:p>
    <w:p>
      <w:pPr>
        <w:pStyle w:val="SQLCode"/>
        <w:keepLines w:val="0"/>
      </w:pPr>
      <w:r>
        <w:t xml:space="preserve">    created_at     TIMESTAMPTZ   NOT NULL DEFAULT NOW()</w:t>
      </w:r>
    </w:p>
    <w:p>
      <w:pPr>
        <w:pStyle w:val="SQLCode"/>
        <w:keepLines w:val="0"/>
      </w:pPr>
      <w:r>
        <w:t>);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-- Reporting indexes</w:t>
      </w:r>
    </w:p>
    <w:p>
      <w:pPr>
        <w:pStyle w:val="SQLCode"/>
        <w:keepLines w:val="0"/>
      </w:pPr>
      <w:r>
        <w:t>CREATE INDEX idx_players_market_id             ON players(market_id);</w:t>
      </w:r>
    </w:p>
    <w:p>
      <w:pPr>
        <w:pStyle w:val="SQLCode"/>
        <w:keepLines w:val="0"/>
      </w:pPr>
      <w:r>
        <w:t>CREATE INDEX idx_players_registration_at       ON players(registration_at);</w:t>
      </w:r>
    </w:p>
    <w:p>
      <w:pPr>
        <w:pStyle w:val="SQLCode"/>
        <w:keepLines w:val="0"/>
      </w:pPr>
      <w:r>
        <w:t>CREATE INDEX idx_players_first_deposit_at      ON players(first_deposit_at);</w:t>
      </w:r>
    </w:p>
    <w:p>
      <w:pPr>
        <w:pStyle w:val="SQLCode"/>
        <w:keepLines w:val="0"/>
      </w:pPr>
      <w:r>
        <w:t>CREATE INDEX idx_players_is_test               ON players(is_test);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CREATE INDEX idx_games_provider_id             ON games(provider_id);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CREATE INDEX idx_bets_player_id                ON bets(player_id);</w:t>
      </w:r>
    </w:p>
    <w:p>
      <w:pPr>
        <w:pStyle w:val="SQLCode"/>
        <w:keepLines w:val="0"/>
      </w:pPr>
      <w:r>
        <w:t>CREATE INDEX idx_bets_market_id                ON bets(market_id);</w:t>
      </w:r>
    </w:p>
    <w:p>
      <w:pPr>
        <w:pStyle w:val="SQLCode"/>
        <w:keepLines w:val="0"/>
      </w:pPr>
      <w:r>
        <w:t>CREATE INDEX idx_bets_game_id                  ON bets(game_id);</w:t>
      </w:r>
    </w:p>
    <w:p>
      <w:pPr>
        <w:pStyle w:val="SQLCode"/>
        <w:keepLines w:val="0"/>
      </w:pPr>
      <w:r>
        <w:t>CREATE INDEX idx_bets_provider_id              ON bets(provider_id);</w:t>
      </w:r>
    </w:p>
    <w:p>
      <w:pPr>
        <w:pStyle w:val="SQLCode"/>
        <w:keepLines w:val="0"/>
      </w:pPr>
      <w:r>
        <w:t>CREATE INDEX idx_bets_placed_at                ON bets(placed_at);</w:t>
      </w:r>
    </w:p>
    <w:p>
      <w:pPr>
        <w:pStyle w:val="SQLCode"/>
        <w:keepLines w:val="0"/>
      </w:pPr>
      <w:r>
        <w:t>CREATE INDEX idx_bets_settled_at               ON bets(settled_at);</w:t>
      </w:r>
    </w:p>
    <w:p>
      <w:pPr>
        <w:pStyle w:val="SQLCode"/>
        <w:keepLines w:val="0"/>
      </w:pPr>
      <w:r>
        <w:t>CREATE INDEX idx_bets_status                   ON bets(status);</w:t>
      </w:r>
    </w:p>
    <w:p>
      <w:pPr>
        <w:pStyle w:val="SQLCode"/>
        <w:keepLines w:val="0"/>
      </w:pPr>
      <w:r>
        <w:t>CREATE INDEX idx_bets_market_settled           ON bets(market_id, settled_at);</w:t>
      </w:r>
    </w:p>
    <w:p>
      <w:pPr>
        <w:pStyle w:val="SQLCode"/>
        <w:keepLines w:val="0"/>
      </w:pPr>
      <w:r>
        <w:t>CREATE INDEX idx_bets_game_settled             ON bets(game_id, settled_at);</w:t>
      </w:r>
    </w:p>
    <w:p>
      <w:pPr>
        <w:pStyle w:val="SQLCode"/>
        <w:keepLines w:val="0"/>
      </w:pPr>
      <w:r>
        <w:t>CREATE INDEX idx_bets_provider_settled         ON bets(provider_id, settled_at);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CREATE INDEX idx_deposits_player_id            ON deposits(player_id);</w:t>
      </w:r>
    </w:p>
    <w:p>
      <w:pPr>
        <w:pStyle w:val="SQLCode"/>
        <w:keepLines w:val="0"/>
      </w:pPr>
      <w:r>
        <w:t>CREATE INDEX idx_deposits_market_id            ON deposits(market_id);</w:t>
      </w:r>
    </w:p>
    <w:p>
      <w:pPr>
        <w:pStyle w:val="SQLCode"/>
        <w:keepLines w:val="0"/>
      </w:pPr>
      <w:r>
        <w:t>CREATE INDEX idx_deposits_processed_at         ON deposits(processed_at);</w:t>
      </w:r>
    </w:p>
    <w:p>
      <w:pPr>
        <w:pStyle w:val="SQLCode"/>
        <w:keepLines w:val="0"/>
      </w:pPr>
      <w:r>
        <w:t>CREATE INDEX idx_deposits_status               ON deposits(status);</w:t>
      </w:r>
    </w:p>
    <w:p>
      <w:pPr>
        <w:pStyle w:val="SQLCode"/>
        <w:keepLines w:val="0"/>
      </w:pPr>
      <w:r>
        <w:t>CREATE INDEX idx_deposits_market_processed     ON deposits(market_id, processed_at);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CREATE INDEX idx_withdrawals_player_id         ON withdrawals(player_id);</w:t>
      </w:r>
    </w:p>
    <w:p>
      <w:pPr>
        <w:pStyle w:val="SQLCode"/>
        <w:keepLines w:val="0"/>
      </w:pPr>
      <w:r>
        <w:t>CREATE INDEX idx_withdrawals_market_id         ON withdrawals(market_id);</w:t>
      </w:r>
    </w:p>
    <w:p>
      <w:pPr>
        <w:pStyle w:val="SQLCode"/>
        <w:keepLines w:val="0"/>
      </w:pPr>
      <w:r>
        <w:t>CREATE INDEX idx_withdrawals_processed_at      ON withdrawals(processed_at);</w:t>
      </w:r>
    </w:p>
    <w:p>
      <w:pPr>
        <w:pStyle w:val="SQLCode"/>
        <w:keepLines w:val="0"/>
      </w:pPr>
      <w:r>
        <w:t>CREATE INDEX idx_withdrawals_status            ON withdrawals(status);</w:t>
      </w:r>
    </w:p>
    <w:p>
      <w:pPr>
        <w:pStyle w:val="SQLCode"/>
        <w:keepLines w:val="0"/>
      </w:pPr>
      <w:r>
        <w:t>CREATE INDEX idx_withdrawals_market_processed  ON withdrawals(market_id, processed_at);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CREATE INDEX idx_bonuses_player_id             ON bonuses(player_id);</w:t>
      </w:r>
    </w:p>
    <w:p>
      <w:pPr>
        <w:pStyle w:val="SQLCode"/>
        <w:keepLines w:val="0"/>
      </w:pPr>
      <w:r>
        <w:t>CREATE INDEX idx_bonuses_market_id             ON bonuses(market_id);</w:t>
      </w:r>
    </w:p>
    <w:p>
      <w:pPr>
        <w:pStyle w:val="SQLCode"/>
        <w:keepLines w:val="0"/>
      </w:pPr>
      <w:r>
        <w:t>CREATE INDEX idx_bonuses_issued_at             ON bonuses(issued_at);</w:t>
      </w:r>
    </w:p>
    <w:p>
      <w:pPr>
        <w:pStyle w:val="SQLCode"/>
        <w:keepLines w:val="0"/>
      </w:pPr>
      <w:r>
        <w:t>CREATE INDEX idx_bonuses_bonus_type            ON bonuses(bonus_type);</w:t>
      </w:r>
    </w:p>
    <w:p>
      <w:pPr>
        <w:pStyle w:val="SQLCode"/>
        <w:keepLines w:val="0"/>
      </w:pPr>
      <w:r>
        <w:t>CREATE INDEX idx_bonuses_status                ON bonuses(status);</w:t>
      </w:r>
    </w:p>
    <w:p>
      <w:pPr>
        <w:pStyle w:val="SQLCode"/>
        <w:keepLines w:val="0"/>
      </w:pPr>
      <w:r>
        <w:t>CREATE INDEX idx_bonuses_market_issued         ON bonuses(market_id, issued_at);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CREATE INDEX idx_technical_market              ON technical_metrics(market_id);</w:t>
      </w:r>
    </w:p>
    <w:p>
      <w:pPr>
        <w:pStyle w:val="SQLCode"/>
        <w:keepLines w:val="0"/>
      </w:pPr>
      <w:r>
        <w:t>CREATE INDEX idx_technical_metric_type         ON technical_metrics(metric_type);</w:t>
      </w:r>
    </w:p>
    <w:p>
      <w:pPr>
        <w:pStyle w:val="SQLCode"/>
        <w:keepLines w:val="0"/>
      </w:pPr>
      <w:r>
        <w:t>CREATE INDEX idx_technical_measured_at         ON technical_metrics(measured_at);</w:t>
      </w:r>
    </w:p>
    <w:p>
      <w:pPr>
        <w:pStyle w:val="SQLCode"/>
        <w:keepLines w:val="0"/>
      </w:pPr>
      <w:r>
        <w:t>CREATE INDEX idx_technical_type_measured       ON technical_metrics(metric_type, measured_at);</w:t>
      </w:r>
    </w:p>
    <w:p>
      <w:pPr>
        <w:pStyle w:val="SQLCode"/>
        <w:keepLines w:val="0"/>
      </w:pPr>
      <w:r>
        <w:t>CREATE INDEX idx_technical_market_type_time    ON technical_metrics(market_id, metric_type, measured_at);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COMMIT;</w:t>
      </w:r>
    </w:p>
    <w:sectPr w:rsidR="00FC693F" w:rsidRPr="0006063C" w:rsidSect="00034616">
      <w:footerReference w:type="default" r:id="rId9"/>
      <w:pgSz w:w="16848" w:h="11952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PostgreSQL DDL v1.0 | Red Interactive | Red Pulse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9B1C3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after="0" w:before="0" w:line="240" w:lineRule="auto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