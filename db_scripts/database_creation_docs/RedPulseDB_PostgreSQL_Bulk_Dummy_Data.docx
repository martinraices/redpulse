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RedPulseDB Synthetic Bulk Data Scripts</w:t>
      </w:r>
    </w:p>
    <w:p>
      <w:pPr>
        <w:jc w:val="left"/>
      </w:pPr>
      <w:r>
        <w:rPr>
          <w:i/>
          <w:color w:val="6B7280"/>
          <w:sz w:val="20"/>
        </w:rPr>
        <w:t>Development-only bulk seed data for every MVP table</w:t>
      </w:r>
    </w:p>
    <w:p>
      <w:r>
        <w:rPr>
          <w:b/>
          <w:color w:val="9B1C31"/>
        </w:rPr>
        <w:t>Red Pulse - Management Analytics Dashboard</w:t>
      </w:r>
    </w:p>
    <w:p>
      <w:r>
        <w:t>Database design baseline for the MVP analytics platform.</w:t>
      </w:r>
    </w:p>
    <w:p>
      <w:pPr>
        <w:pStyle w:val="Heading1"/>
      </w:pPr>
      <w:r>
        <w:t>Purpose</w:t>
      </w:r>
    </w:p>
    <w:p>
      <w:r>
        <w:t>This script clears the Red Pulse MVP tables and bulk-generates a coherent synthetic development dataset using PostgreSQL set-based INSERT ... SELECT statements and generate_series(). It is intended for local development and dashboard prototyping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32"/>
        <w:gridCol w:w="7632"/>
      </w:tblGrid>
      <w:tr>
        <w:tc>
          <w:tcPr>
            <w:tcW w:type="dxa" w:w="7632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632"/>
            <w:shd w:fill="9B1C31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Expected rows after seed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markets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providers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games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players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5,000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bets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100,000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deposits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8,000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withdrawals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4,000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bonuses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7,000</w:t>
            </w:r>
          </w:p>
        </w:tc>
      </w:tr>
      <w:tr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technical_metrics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17,000+ (30 days hourly x markets x metrics)</w:t>
            </w:r>
          </w:p>
        </w:tc>
      </w:tr>
    </w:tbl>
    <w:p>
      <w:r>
        <w:t>Important: the script starts with TRUNCATE ... RESTART IDENTITY CASCADE. Do not run it against any environment containing data you need to preserve.</w:t>
      </w:r>
    </w:p>
    <w:p>
      <w:pPr>
        <w:pStyle w:val="Heading1"/>
      </w:pPr>
      <w:r>
        <w:t>Bulk seed script</w:t>
      </w:r>
    </w:p>
    <w:p>
      <w:pPr>
        <w:pStyle w:val="SQLCode"/>
        <w:keepLines w:val="0"/>
      </w:pPr>
      <w:r>
        <w:t>-- Red Pulse / PostgreSQL</w:t>
      </w:r>
    </w:p>
    <w:p>
      <w:pPr>
        <w:pStyle w:val="SQLCode"/>
        <w:keepLines w:val="0"/>
      </w:pPr>
      <w:r>
        <w:t>-- Script 03: bulk-generate synthetic development data</w:t>
      </w:r>
    </w:p>
    <w:p>
      <w:pPr>
        <w:pStyle w:val="SQLCode"/>
        <w:keepLines w:val="0"/>
      </w:pPr>
      <w:r>
        <w:t>-- Execute while connected to RedPulseDB AFTER 02_create_schema.sql.</w:t>
      </w:r>
    </w:p>
    <w:p>
      <w:pPr>
        <w:pStyle w:val="SQLCode"/>
        <w:keepLines w:val="0"/>
      </w:pPr>
      <w:r>
        <w:t>-- The generated data is synthetic and must never be treated as production data.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BEGIN;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Make repeated runs safe for local development.</w:t>
      </w:r>
    </w:p>
    <w:p>
      <w:pPr>
        <w:pStyle w:val="SQLCode"/>
        <w:keepLines w:val="0"/>
      </w:pPr>
      <w:r>
        <w:t>TRUNCATE TABLE</w:t>
      </w:r>
    </w:p>
    <w:p>
      <w:pPr>
        <w:pStyle w:val="SQLCode"/>
        <w:keepLines w:val="0"/>
      </w:pPr>
      <w:r>
        <w:t xml:space="preserve">    technical_metrics,</w:t>
      </w:r>
    </w:p>
    <w:p>
      <w:pPr>
        <w:pStyle w:val="SQLCode"/>
        <w:keepLines w:val="0"/>
      </w:pPr>
      <w:r>
        <w:t xml:space="preserve">    bonuses,</w:t>
      </w:r>
    </w:p>
    <w:p>
      <w:pPr>
        <w:pStyle w:val="SQLCode"/>
        <w:keepLines w:val="0"/>
      </w:pPr>
      <w:r>
        <w:t xml:space="preserve">    withdrawals,</w:t>
      </w:r>
    </w:p>
    <w:p>
      <w:pPr>
        <w:pStyle w:val="SQLCode"/>
        <w:keepLines w:val="0"/>
      </w:pPr>
      <w:r>
        <w:t xml:space="preserve">    deposits,</w:t>
      </w:r>
    </w:p>
    <w:p>
      <w:pPr>
        <w:pStyle w:val="SQLCode"/>
        <w:keepLines w:val="0"/>
      </w:pPr>
      <w:r>
        <w:t xml:space="preserve">    bets,</w:t>
      </w:r>
    </w:p>
    <w:p>
      <w:pPr>
        <w:pStyle w:val="SQLCode"/>
        <w:keepLines w:val="0"/>
      </w:pPr>
      <w:r>
        <w:t xml:space="preserve">    games,</w:t>
      </w:r>
    </w:p>
    <w:p>
      <w:pPr>
        <w:pStyle w:val="SQLCode"/>
        <w:keepLines w:val="0"/>
      </w:pPr>
      <w:r>
        <w:t xml:space="preserve">    providers,</w:t>
      </w:r>
    </w:p>
    <w:p>
      <w:pPr>
        <w:pStyle w:val="SQLCode"/>
        <w:keepLines w:val="0"/>
      </w:pPr>
      <w:r>
        <w:t xml:space="preserve">    players,</w:t>
      </w:r>
    </w:p>
    <w:p>
      <w:pPr>
        <w:pStyle w:val="SQLCode"/>
        <w:keepLines w:val="0"/>
      </w:pPr>
      <w:r>
        <w:t xml:space="preserve">    markets</w:t>
      </w:r>
    </w:p>
    <w:p>
      <w:pPr>
        <w:pStyle w:val="SQLCode"/>
        <w:keepLines w:val="0"/>
      </w:pPr>
      <w:r>
        <w:t>RESTART IDENTITY CASCADE;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Reference data -------------------------------------------------------------</w:t>
      </w:r>
    </w:p>
    <w:p>
      <w:pPr>
        <w:pStyle w:val="SQLCode"/>
        <w:keepLines w:val="0"/>
      </w:pPr>
      <w:r>
        <w:t>INSERT INTO markets (code, name, region, currency_code)</w:t>
      </w:r>
    </w:p>
    <w:p>
      <w:pPr>
        <w:pStyle w:val="SQLCode"/>
        <w:keepLines w:val="0"/>
      </w:pPr>
      <w:r>
        <w:t>VALUES</w:t>
      </w:r>
    </w:p>
    <w:p>
      <w:pPr>
        <w:pStyle w:val="SQLCode"/>
        <w:keepLines w:val="0"/>
      </w:pPr>
      <w:r>
        <w:t xml:space="preserve">    ('GB', 'United Kingdom', 'Europe', 'GBP'),</w:t>
      </w:r>
    </w:p>
    <w:p>
      <w:pPr>
        <w:pStyle w:val="SQLCode"/>
        <w:keepLines w:val="0"/>
      </w:pPr>
      <w:r>
        <w:t xml:space="preserve">    ('ES', 'Spain',          'Europe', 'EUR'),</w:t>
      </w:r>
    </w:p>
    <w:p>
      <w:pPr>
        <w:pStyle w:val="SQLCode"/>
        <w:keepLines w:val="0"/>
      </w:pPr>
      <w:r>
        <w:t xml:space="preserve">    ('SE', 'Sweden',         'Europe', 'SEK'),</w:t>
      </w:r>
    </w:p>
    <w:p>
      <w:pPr>
        <w:pStyle w:val="SQLCode"/>
        <w:keepLines w:val="0"/>
      </w:pPr>
      <w:r>
        <w:t xml:space="preserve">    ('DE', 'Germany',        'Europe', 'EUR'),</w:t>
      </w:r>
    </w:p>
    <w:p>
      <w:pPr>
        <w:pStyle w:val="SQLCode"/>
        <w:keepLines w:val="0"/>
      </w:pPr>
      <w:r>
        <w:t xml:space="preserve">    ('CA', 'Canada',         'North America', 'CAD'),</w:t>
      </w:r>
    </w:p>
    <w:p>
      <w:pPr>
        <w:pStyle w:val="SQLCode"/>
        <w:keepLines w:val="0"/>
      </w:pPr>
      <w:r>
        <w:t xml:space="preserve">    ('BR', 'Brazil',         'South America', 'BRL');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INSERT INTO providers (code, name)</w:t>
      </w:r>
    </w:p>
    <w:p>
      <w:pPr>
        <w:pStyle w:val="SQLCode"/>
        <w:keepLines w:val="0"/>
      </w:pPr>
      <w:r>
        <w:t>VALUES</w:t>
      </w:r>
    </w:p>
    <w:p>
      <w:pPr>
        <w:pStyle w:val="SQLCode"/>
        <w:keepLines w:val="0"/>
      </w:pPr>
      <w:r>
        <w:t xml:space="preserve">    ('PRAG', 'Pragmatic Play'),</w:t>
      </w:r>
    </w:p>
    <w:p>
      <w:pPr>
        <w:pStyle w:val="SQLCode"/>
        <w:keepLines w:val="0"/>
      </w:pPr>
      <w:r>
        <w:t xml:space="preserve">    ('EVOP', 'Evolution'),</w:t>
      </w:r>
    </w:p>
    <w:p>
      <w:pPr>
        <w:pStyle w:val="SQLCode"/>
        <w:keepLines w:val="0"/>
      </w:pPr>
      <w:r>
        <w:t xml:space="preserve">    ('NETE', 'NetEnt'),</w:t>
      </w:r>
    </w:p>
    <w:p>
      <w:pPr>
        <w:pStyle w:val="SQLCode"/>
        <w:keepLines w:val="0"/>
      </w:pPr>
      <w:r>
        <w:t xml:space="preserve">    ('PLAY', 'Playtech'),</w:t>
      </w:r>
    </w:p>
    <w:p>
      <w:pPr>
        <w:pStyle w:val="SQLCode"/>
        <w:keepLines w:val="0"/>
      </w:pPr>
      <w:r>
        <w:t xml:space="preserve">    ('REDX', 'RedX Games');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INSERT INTO games (provider_id, game_code, name, category)</w:t>
      </w:r>
    </w:p>
    <w:p>
      <w:pPr>
        <w:pStyle w:val="SQLCode"/>
        <w:keepLines w:val="0"/>
      </w:pPr>
      <w:r>
        <w:t>VALUES</w:t>
      </w:r>
    </w:p>
    <w:p>
      <w:pPr>
        <w:pStyle w:val="SQLCode"/>
        <w:keepLines w:val="0"/>
      </w:pPr>
      <w:r>
        <w:t xml:space="preserve">    (1, 'PRAG-SWEET', 'Sweet Bonanza',        'Slots'),</w:t>
      </w:r>
    </w:p>
    <w:p>
      <w:pPr>
        <w:pStyle w:val="SQLCode"/>
        <w:keepLines w:val="0"/>
      </w:pPr>
      <w:r>
        <w:t xml:space="preserve">    (1, 'PRAG-GATES', 'Gates of Olympus',     'Slots'),</w:t>
      </w:r>
    </w:p>
    <w:p>
      <w:pPr>
        <w:pStyle w:val="SQLCode"/>
        <w:keepLines w:val="0"/>
      </w:pPr>
      <w:r>
        <w:t xml:space="preserve">    (1, 'PRAG-WOLF',  'Wolf Gold',            'Slots'),</w:t>
      </w:r>
    </w:p>
    <w:p>
      <w:pPr>
        <w:pStyle w:val="SQLCode"/>
        <w:keepLines w:val="0"/>
      </w:pPr>
      <w:r>
        <w:t xml:space="preserve">    (1, 'PRAG-BASS',  'Big Bass Splash',      'Slots'),</w:t>
      </w:r>
    </w:p>
    <w:p>
      <w:pPr>
        <w:pStyle w:val="SQLCode"/>
        <w:keepLines w:val="0"/>
      </w:pPr>
      <w:r>
        <w:t xml:space="preserve">    (2, 'EVOP-ROUL',  'Live Roulette',         'Live Casino'),</w:t>
      </w:r>
    </w:p>
    <w:p>
      <w:pPr>
        <w:pStyle w:val="SQLCode"/>
        <w:keepLines w:val="0"/>
      </w:pPr>
      <w:r>
        <w:t xml:space="preserve">    (2, 'EVOP-BJ',    'Live Blackjack',        'Live Casino'),</w:t>
      </w:r>
    </w:p>
    <w:p>
      <w:pPr>
        <w:pStyle w:val="SQLCode"/>
        <w:keepLines w:val="0"/>
      </w:pPr>
      <w:r>
        <w:t xml:space="preserve">    (2, 'EVOP-BACC',  'Live Baccarat',         'Live Casino'),</w:t>
      </w:r>
    </w:p>
    <w:p>
      <w:pPr>
        <w:pStyle w:val="SQLCode"/>
        <w:keepLines w:val="0"/>
      </w:pPr>
      <w:r>
        <w:t xml:space="preserve">    (2, 'EVOP-CRAZY', 'Crazy Time',            'Live Casino'),</w:t>
      </w:r>
    </w:p>
    <w:p>
      <w:pPr>
        <w:pStyle w:val="SQLCode"/>
        <w:keepLines w:val="0"/>
      </w:pPr>
      <w:r>
        <w:t xml:space="preserve">    (3, 'NETE-STAR',  'Starburst',             'Slots'),</w:t>
      </w:r>
    </w:p>
    <w:p>
      <w:pPr>
        <w:pStyle w:val="SQLCode"/>
        <w:keepLines w:val="0"/>
      </w:pPr>
      <w:r>
        <w:t xml:space="preserve">    (3, 'NETE-DEAD',  'Dead or Alive 2',       'Slots'),</w:t>
      </w:r>
    </w:p>
    <w:p>
      <w:pPr>
        <w:pStyle w:val="SQLCode"/>
        <w:keepLines w:val="0"/>
      </w:pPr>
      <w:r>
        <w:t xml:space="preserve">    (3, 'NETE-GONZO', 'Gonzo''s Quest',        'Slots'),</w:t>
      </w:r>
    </w:p>
    <w:p>
      <w:pPr>
        <w:pStyle w:val="SQLCode"/>
        <w:keepLines w:val="0"/>
      </w:pPr>
      <w:r>
        <w:t xml:space="preserve">    (3, 'NETE-JACK',  'Jack Hammer',           'Slots'),</w:t>
      </w:r>
    </w:p>
    <w:p>
      <w:pPr>
        <w:pStyle w:val="SQLCode"/>
        <w:keepLines w:val="0"/>
      </w:pPr>
      <w:r>
        <w:t xml:space="preserve">    (4, 'PLAY-AGE',   'Age of the Gods',       'Slots'),</w:t>
      </w:r>
    </w:p>
    <w:p>
      <w:pPr>
        <w:pStyle w:val="SQLCode"/>
        <w:keepLines w:val="0"/>
      </w:pPr>
      <w:r>
        <w:t xml:space="preserve">    (4, 'PLAY-BUFF',  'Buffalo Blitz',         'Slots'),</w:t>
      </w:r>
    </w:p>
    <w:p>
      <w:pPr>
        <w:pStyle w:val="SQLCode"/>
        <w:keepLines w:val="0"/>
      </w:pPr>
      <w:r>
        <w:t xml:space="preserve">    (4, 'PLAY-ROUL',  'Premium Roulette',      'Table'),</w:t>
      </w:r>
    </w:p>
    <w:p>
      <w:pPr>
        <w:pStyle w:val="SQLCode"/>
        <w:keepLines w:val="0"/>
      </w:pPr>
      <w:r>
        <w:t xml:space="preserve">    (4, 'PLAY-BJ',    'Premium Blackjack',     'Table'),</w:t>
      </w:r>
    </w:p>
    <w:p>
      <w:pPr>
        <w:pStyle w:val="SQLCode"/>
        <w:keepLines w:val="0"/>
      </w:pPr>
      <w:r>
        <w:t xml:space="preserve">    (5, 'REDX-PULSE', 'Red Pulse Reels',       'Slots'),</w:t>
      </w:r>
    </w:p>
    <w:p>
      <w:pPr>
        <w:pStyle w:val="SQLCode"/>
        <w:keepLines w:val="0"/>
      </w:pPr>
      <w:r>
        <w:t xml:space="preserve">    (5, 'REDX-FIRE',  'Fireline 7s',           'Slots'),</w:t>
      </w:r>
    </w:p>
    <w:p>
      <w:pPr>
        <w:pStyle w:val="SQLCode"/>
        <w:keepLines w:val="0"/>
      </w:pPr>
      <w:r>
        <w:t xml:space="preserve">    (5, 'REDX-ROUL',  'RedX Roulette',         'Table'),</w:t>
      </w:r>
    </w:p>
    <w:p>
      <w:pPr>
        <w:pStyle w:val="SQLCode"/>
        <w:keepLines w:val="0"/>
      </w:pPr>
      <w:r>
        <w:t xml:space="preserve">    (5, 'REDX-ARENA', 'RedX Live Arena',       'Live Casino');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Players: 5,000 -------------------------------------------------------------</w:t>
      </w:r>
    </w:p>
    <w:p>
      <w:pPr>
        <w:pStyle w:val="SQLCode"/>
        <w:keepLines w:val="0"/>
      </w:pPr>
      <w:r>
        <w:t>INSERT INTO players (</w:t>
      </w:r>
    </w:p>
    <w:p>
      <w:pPr>
        <w:pStyle w:val="SQLCode"/>
        <w:keepLines w:val="0"/>
      </w:pPr>
      <w:r>
        <w:t xml:space="preserve">    player_ref, market_id, registration_at, status, is_test, segment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'PLY-' || LPAD(gs::text, 8, '0'),</w:t>
      </w:r>
    </w:p>
    <w:p>
      <w:pPr>
        <w:pStyle w:val="SQLCode"/>
        <w:keepLines w:val="0"/>
      </w:pPr>
      <w:r>
        <w:t xml:space="preserve">    1 + ((gs - 1) % 6),</w:t>
      </w:r>
    </w:p>
    <w:p>
      <w:pPr>
        <w:pStyle w:val="SQLCode"/>
        <w:keepLines w:val="0"/>
      </w:pPr>
      <w:r>
        <w:t xml:space="preserve">    NOW() - ((gs * 37) % 365) * INTERVAL '1 day'</w:t>
      </w:r>
    </w:p>
    <w:p>
      <w:pPr>
        <w:pStyle w:val="SQLCode"/>
        <w:keepLines w:val="0"/>
      </w:pPr>
      <w:r>
        <w:t xml:space="preserve">          - ((gs * 11) % 24)  * INTERVAL '1 hour',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97 = 0 THEN 'self_excluded'</w:t>
      </w:r>
    </w:p>
    <w:p>
      <w:pPr>
        <w:pStyle w:val="SQLCode"/>
        <w:keepLines w:val="0"/>
      </w:pPr>
      <w:r>
        <w:t xml:space="preserve">        WHEN gs % 89 = 0 THEN 'closed'</w:t>
      </w:r>
    </w:p>
    <w:p>
      <w:pPr>
        <w:pStyle w:val="SQLCode"/>
        <w:keepLines w:val="0"/>
      </w:pPr>
      <w:r>
        <w:t xml:space="preserve">        WHEN gs % 83 = 0 THEN 'blocked'</w:t>
      </w:r>
    </w:p>
    <w:p>
      <w:pPr>
        <w:pStyle w:val="SQLCode"/>
        <w:keepLines w:val="0"/>
      </w:pPr>
      <w:r>
        <w:t xml:space="preserve">        ELSE 'active'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(gs % 100 = 0),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20 = 0 THEN 'VIP'</w:t>
      </w:r>
    </w:p>
    <w:p>
      <w:pPr>
        <w:pStyle w:val="SQLCode"/>
        <w:keepLines w:val="0"/>
      </w:pPr>
      <w:r>
        <w:t xml:space="preserve">        WHEN gs % 5  = 0 THEN 'Dormant'</w:t>
      </w:r>
    </w:p>
    <w:p>
      <w:pPr>
        <w:pStyle w:val="SQLCode"/>
        <w:keepLines w:val="0"/>
      </w:pPr>
      <w:r>
        <w:t xml:space="preserve">        WHEN gs % 2  = 0 THEN 'Regular'</w:t>
      </w:r>
    </w:p>
    <w:p>
      <w:pPr>
        <w:pStyle w:val="SQLCode"/>
        <w:keepLines w:val="0"/>
      </w:pPr>
      <w:r>
        <w:t xml:space="preserve">        ELSE 'Casual'</w:t>
      </w:r>
    </w:p>
    <w:p>
      <w:pPr>
        <w:pStyle w:val="SQLCode"/>
        <w:keepLines w:val="0"/>
      </w:pPr>
      <w:r>
        <w:t xml:space="preserve">    END</w:t>
      </w:r>
    </w:p>
    <w:p>
      <w:pPr>
        <w:pStyle w:val="SQLCode"/>
        <w:keepLines w:val="0"/>
      </w:pPr>
      <w:r>
        <w:t>FROM generate_series(1, 5000) AS gs;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Bets: 100,000 --------------------------------------------------------------</w:t>
      </w:r>
    </w:p>
    <w:p>
      <w:pPr>
        <w:pStyle w:val="SQLCode"/>
        <w:keepLines w:val="0"/>
      </w:pPr>
      <w:r>
        <w:t>INSERT INTO bets (</w:t>
      </w:r>
    </w:p>
    <w:p>
      <w:pPr>
        <w:pStyle w:val="SQLCode"/>
        <w:keepLines w:val="0"/>
      </w:pPr>
      <w:r>
        <w:t xml:space="preserve">    bet_ref, player_id, market_id, provider_id, game_id,</w:t>
      </w:r>
    </w:p>
    <w:p>
      <w:pPr>
        <w:pStyle w:val="SQLCode"/>
        <w:keepLines w:val="0"/>
      </w:pPr>
      <w:r>
        <w:t xml:space="preserve">    placed_at, settled_at, status, currency_code,</w:t>
      </w:r>
    </w:p>
    <w:p>
      <w:pPr>
        <w:pStyle w:val="SQLCode"/>
        <w:keepLines w:val="0"/>
      </w:pPr>
      <w:r>
        <w:t xml:space="preserve">    stake_amount, payout_amount, bonus_bet_amount, is_real_money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'BET-' || LPAD(gs::text, 10, '0'),</w:t>
      </w:r>
    </w:p>
    <w:p>
      <w:pPr>
        <w:pStyle w:val="SQLCode"/>
        <w:keepLines w:val="0"/>
      </w:pPr>
      <w:r>
        <w:t xml:space="preserve">    p.id,</w:t>
      </w:r>
    </w:p>
    <w:p>
      <w:pPr>
        <w:pStyle w:val="SQLCode"/>
        <w:keepLines w:val="0"/>
      </w:pPr>
      <w:r>
        <w:t xml:space="preserve">    p.market_id,</w:t>
      </w:r>
    </w:p>
    <w:p>
      <w:pPr>
        <w:pStyle w:val="SQLCode"/>
        <w:keepLines w:val="0"/>
      </w:pPr>
      <w:r>
        <w:t xml:space="preserve">    g.provider_id,</w:t>
      </w:r>
    </w:p>
    <w:p>
      <w:pPr>
        <w:pStyle w:val="SQLCode"/>
        <w:keepLines w:val="0"/>
      </w:pPr>
      <w:r>
        <w:t xml:space="preserve">    g.id,</w:t>
      </w:r>
    </w:p>
    <w:p>
      <w:pPr>
        <w:pStyle w:val="SQLCode"/>
        <w:keepLines w:val="0"/>
      </w:pPr>
      <w:r>
        <w:t xml:space="preserve">    NOW() - ((gs * 13) % (90 * 24 * 60)) * INTERVAL '1 minute',</w:t>
      </w:r>
    </w:p>
    <w:p>
      <w:pPr>
        <w:pStyle w:val="SQLCode"/>
        <w:keepLines w:val="0"/>
      </w:pPr>
      <w:r>
        <w:t xml:space="preserve">    NOW() - ((gs * 13) % (90 * 24 * 60)) * INTERVAL '1 minute'</w:t>
      </w:r>
    </w:p>
    <w:p>
      <w:pPr>
        <w:pStyle w:val="SQLCode"/>
        <w:keepLines w:val="0"/>
      </w:pPr>
      <w:r>
        <w:t xml:space="preserve">          + (1 + (gs % 40)) * INTERVAL 'minute',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101 = 0 THEN 'void'</w:t>
      </w:r>
    </w:p>
    <w:p>
      <w:pPr>
        <w:pStyle w:val="SQLCode"/>
        <w:keepLines w:val="0"/>
      </w:pPr>
      <w:r>
        <w:t xml:space="preserve">        WHEN gs % 137 = 0 THEN 'cancelled'</w:t>
      </w:r>
    </w:p>
    <w:p>
      <w:pPr>
        <w:pStyle w:val="SQLCode"/>
        <w:keepLines w:val="0"/>
      </w:pPr>
      <w:r>
        <w:t xml:space="preserve">        ELSE 'settled'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m.currency_code,</w:t>
      </w:r>
    </w:p>
    <w:p>
      <w:pPr>
        <w:pStyle w:val="SQLCode"/>
        <w:keepLines w:val="0"/>
      </w:pPr>
      <w:r>
        <w:t xml:space="preserve">    ROUND((0.50 + ((gs * 17) % 5000) / 100.0)::numeric, 2),</w:t>
      </w:r>
    </w:p>
    <w:p>
      <w:pPr>
        <w:pStyle w:val="SQLCode"/>
        <w:keepLines w:val="0"/>
      </w:pPr>
      <w:r>
        <w:t xml:space="preserve">    ROUND(</w:t>
      </w:r>
    </w:p>
    <w:p>
      <w:pPr>
        <w:pStyle w:val="SQLCode"/>
        <w:keepLines w:val="0"/>
      </w:pPr>
      <w:r>
        <w:t xml:space="preserve">        (CASE</w:t>
      </w:r>
    </w:p>
    <w:p>
      <w:pPr>
        <w:pStyle w:val="SQLCode"/>
        <w:keepLines w:val="0"/>
      </w:pPr>
      <w:r>
        <w:t xml:space="preserve">            WHEN gs % 9 = 0 THEN 0</w:t>
      </w:r>
    </w:p>
    <w:p>
      <w:pPr>
        <w:pStyle w:val="SQLCode"/>
        <w:keepLines w:val="0"/>
      </w:pPr>
      <w:r>
        <w:t xml:space="preserve">            WHEN gs % 7 = 0 THEN (0.50 + ((gs * 17) % 5000) / 100.0) * 2.40</w:t>
      </w:r>
    </w:p>
    <w:p>
      <w:pPr>
        <w:pStyle w:val="SQLCode"/>
        <w:keepLines w:val="0"/>
      </w:pPr>
      <w:r>
        <w:t xml:space="preserve">            WHEN gs % 5 = 0 THEN (0.50 + ((gs * 17) % 5000) / 100.0) * 1.30</w:t>
      </w:r>
    </w:p>
    <w:p>
      <w:pPr>
        <w:pStyle w:val="SQLCode"/>
        <w:keepLines w:val="0"/>
      </w:pPr>
      <w:r>
        <w:t xml:space="preserve">            ELSE (0.50 + ((gs * 17) % 5000) / 100.0) * 0.72</w:t>
      </w:r>
    </w:p>
    <w:p>
      <w:pPr>
        <w:pStyle w:val="SQLCode"/>
        <w:keepLines w:val="0"/>
      </w:pPr>
      <w:r>
        <w:t xml:space="preserve">        END)::numeric,</w:t>
      </w:r>
    </w:p>
    <w:p>
      <w:pPr>
        <w:pStyle w:val="SQLCode"/>
        <w:keepLines w:val="0"/>
      </w:pPr>
      <w:r>
        <w:t xml:space="preserve">        2</w:t>
      </w:r>
    </w:p>
    <w:p>
      <w:pPr>
        <w:pStyle w:val="SQLCode"/>
        <w:keepLines w:val="0"/>
      </w:pPr>
      <w:r>
        <w:t xml:space="preserve">    ),</w:t>
      </w:r>
    </w:p>
    <w:p>
      <w:pPr>
        <w:pStyle w:val="SQLCode"/>
        <w:keepLines w:val="0"/>
      </w:pPr>
      <w:r>
        <w:t xml:space="preserve">    ROUND((CASE WHEN gs % 10 = 0 THEN ((gs * 3) % 500) / 100.0 ELSE 0 END)::numeric, 2),</w:t>
      </w:r>
    </w:p>
    <w:p>
      <w:pPr>
        <w:pStyle w:val="SQLCode"/>
        <w:keepLines w:val="0"/>
      </w:pPr>
      <w:r>
        <w:t xml:space="preserve">    (gs % 25 &lt;&gt; 0)</w:t>
      </w:r>
    </w:p>
    <w:p>
      <w:pPr>
        <w:pStyle w:val="SQLCode"/>
        <w:keepLines w:val="0"/>
      </w:pPr>
      <w:r>
        <w:t>FROM generate_series(1, 100000) AS gs</w:t>
      </w:r>
    </w:p>
    <w:p>
      <w:pPr>
        <w:pStyle w:val="SQLCode"/>
        <w:keepLines w:val="0"/>
      </w:pPr>
      <w:r>
        <w:t>JOIN players p ON p.id = 1 + ((gs * 17 - 1) % 5000)</w:t>
      </w:r>
    </w:p>
    <w:p>
      <w:pPr>
        <w:pStyle w:val="SQLCode"/>
        <w:keepLines w:val="0"/>
      </w:pPr>
      <w:r>
        <w:t>JOIN games   g ON g.id = 1 + ((gs * 7  - 1) % 20)</w:t>
      </w:r>
    </w:p>
    <w:p>
      <w:pPr>
        <w:pStyle w:val="SQLCode"/>
        <w:keepLines w:val="0"/>
      </w:pPr>
      <w:r>
        <w:t>JOIN markets m ON m.id = p.market_id;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Deposits: 8,000 ------------------------------------------------------------</w:t>
      </w:r>
    </w:p>
    <w:p>
      <w:pPr>
        <w:pStyle w:val="SQLCode"/>
        <w:keepLines w:val="0"/>
      </w:pPr>
      <w:r>
        <w:t>INSERT INTO deposits (</w:t>
      </w:r>
    </w:p>
    <w:p>
      <w:pPr>
        <w:pStyle w:val="SQLCode"/>
        <w:keepLines w:val="0"/>
      </w:pPr>
      <w:r>
        <w:t xml:space="preserve">    deposit_ref, player_id, market_id, requested_at, processed_at,</w:t>
      </w:r>
    </w:p>
    <w:p>
      <w:pPr>
        <w:pStyle w:val="SQLCode"/>
        <w:keepLines w:val="0"/>
      </w:pPr>
      <w:r>
        <w:t xml:space="preserve">    status, currency_code, amount, payment_method, is_first_deposit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'DEP-' || LPAD(gs::text, 9, '0'),</w:t>
      </w:r>
    </w:p>
    <w:p>
      <w:pPr>
        <w:pStyle w:val="SQLCode"/>
        <w:keepLines w:val="0"/>
      </w:pPr>
      <w:r>
        <w:t xml:space="preserve">    p.id,</w:t>
      </w:r>
    </w:p>
    <w:p>
      <w:pPr>
        <w:pStyle w:val="SQLCode"/>
        <w:keepLines w:val="0"/>
      </w:pPr>
      <w:r>
        <w:t xml:space="preserve">    p.market_id,</w:t>
      </w:r>
    </w:p>
    <w:p>
      <w:pPr>
        <w:pStyle w:val="SQLCode"/>
        <w:keepLines w:val="0"/>
      </w:pPr>
      <w:r>
        <w:t xml:space="preserve">    LEAST(NOW() - INTERVAL '2 hours', p.registration_at + ((gs * 19) % 120) * INTERVAL '1 day'),</w:t>
      </w:r>
    </w:p>
    <w:p>
      <w:pPr>
        <w:pStyle w:val="SQLCode"/>
        <w:keepLines w:val="0"/>
      </w:pPr>
      <w:r>
        <w:t xml:space="preserve">    LEAST(NOW() - INTERVAL '1 hour', p.registration_at + ((gs * 19) % 120) * INTERVAL '1 day'</w:t>
      </w:r>
    </w:p>
    <w:p>
      <w:pPr>
        <w:pStyle w:val="SQLCode"/>
        <w:keepLines w:val="0"/>
      </w:pPr>
      <w:r>
        <w:t xml:space="preserve">          + (2 + gs % 120) * INTERVAL 'minute'),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29 = 0 THEN 'failed'</w:t>
      </w:r>
    </w:p>
    <w:p>
      <w:pPr>
        <w:pStyle w:val="SQLCode"/>
        <w:keepLines w:val="0"/>
      </w:pPr>
      <w:r>
        <w:t xml:space="preserve">        WHEN gs % 113 = 0 THEN 'reversed'</w:t>
      </w:r>
    </w:p>
    <w:p>
      <w:pPr>
        <w:pStyle w:val="SQLCode"/>
        <w:keepLines w:val="0"/>
      </w:pPr>
      <w:r>
        <w:t xml:space="preserve">        WHEN gs % 47 = 0 THEN 'pending'</w:t>
      </w:r>
    </w:p>
    <w:p>
      <w:pPr>
        <w:pStyle w:val="SQLCode"/>
        <w:keepLines w:val="0"/>
      </w:pPr>
      <w:r>
        <w:t xml:space="preserve">        ELSE 'successful'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m.currency_code,</w:t>
      </w:r>
    </w:p>
    <w:p>
      <w:pPr>
        <w:pStyle w:val="SQLCode"/>
        <w:keepLines w:val="0"/>
      </w:pPr>
      <w:r>
        <w:t xml:space="preserve">    ROUND((10 + ((gs * 23) % 49000) / 100.0)::numeric, 2),</w:t>
      </w:r>
    </w:p>
    <w:p>
      <w:pPr>
        <w:pStyle w:val="SQLCode"/>
        <w:keepLines w:val="0"/>
      </w:pPr>
      <w:r>
        <w:t xml:space="preserve">    CASE gs % 4</w:t>
      </w:r>
    </w:p>
    <w:p>
      <w:pPr>
        <w:pStyle w:val="SQLCode"/>
        <w:keepLines w:val="0"/>
      </w:pPr>
      <w:r>
        <w:t xml:space="preserve">        WHEN 0 THEN 'Card'</w:t>
      </w:r>
    </w:p>
    <w:p>
      <w:pPr>
        <w:pStyle w:val="SQLCode"/>
        <w:keepLines w:val="0"/>
      </w:pPr>
      <w:r>
        <w:t xml:space="preserve">        WHEN 1 THEN 'Bank Transfer'</w:t>
      </w:r>
    </w:p>
    <w:p>
      <w:pPr>
        <w:pStyle w:val="SQLCode"/>
        <w:keepLines w:val="0"/>
      </w:pPr>
      <w:r>
        <w:t xml:space="preserve">        WHEN 2 THEN 'E-Wallet'</w:t>
      </w:r>
    </w:p>
    <w:p>
      <w:pPr>
        <w:pStyle w:val="SQLCode"/>
        <w:keepLines w:val="0"/>
      </w:pPr>
      <w:r>
        <w:t xml:space="preserve">        ELSE 'Instant Banking'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FALSE</w:t>
      </w:r>
    </w:p>
    <w:p>
      <w:pPr>
        <w:pStyle w:val="SQLCode"/>
        <w:keepLines w:val="0"/>
      </w:pPr>
      <w:r>
        <w:t>FROM generate_series(1, 8000) AS gs</w:t>
      </w:r>
    </w:p>
    <w:p>
      <w:pPr>
        <w:pStyle w:val="SQLCode"/>
        <w:keepLines w:val="0"/>
      </w:pPr>
      <w:r>
        <w:t>JOIN players p ON p.id = 1 + ((gs * 31 - 1) % 5000)</w:t>
      </w:r>
    </w:p>
    <w:p>
      <w:pPr>
        <w:pStyle w:val="SQLCode"/>
        <w:keepLines w:val="0"/>
      </w:pPr>
      <w:r>
        <w:t>JOIN markets m ON m.id = p.market_id;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Mark the first successful deposit per player and copy it to players.</w:t>
      </w:r>
    </w:p>
    <w:p>
      <w:pPr>
        <w:pStyle w:val="SQLCode"/>
        <w:keepLines w:val="0"/>
      </w:pPr>
      <w:r>
        <w:t>WITH ranked AS (</w:t>
      </w:r>
    </w:p>
    <w:p>
      <w:pPr>
        <w:pStyle w:val="SQLCode"/>
        <w:keepLines w:val="0"/>
      </w:pPr>
      <w:r>
        <w:t xml:space="preserve">    SELECT id, player_id, processed_at,</w:t>
      </w:r>
    </w:p>
    <w:p>
      <w:pPr>
        <w:pStyle w:val="SQLCode"/>
        <w:keepLines w:val="0"/>
      </w:pPr>
      <w:r>
        <w:t xml:space="preserve">           ROW_NUMBER() OVER (PARTITION BY player_id ORDER BY processed_at, id) AS rn</w:t>
      </w:r>
    </w:p>
    <w:p>
      <w:pPr>
        <w:pStyle w:val="SQLCode"/>
        <w:keepLines w:val="0"/>
      </w:pPr>
      <w:r>
        <w:t xml:space="preserve">    FROM deposits</w:t>
      </w:r>
    </w:p>
    <w:p>
      <w:pPr>
        <w:pStyle w:val="SQLCode"/>
        <w:keepLines w:val="0"/>
      </w:pPr>
      <w:r>
        <w:t xml:space="preserve">    WHERE status = 'successful'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UPDATE deposits d</w:t>
      </w:r>
    </w:p>
    <w:p>
      <w:pPr>
        <w:pStyle w:val="SQLCode"/>
        <w:keepLines w:val="0"/>
      </w:pPr>
      <w:r>
        <w:t>SET is_first_deposit = TRUE</w:t>
      </w:r>
    </w:p>
    <w:p>
      <w:pPr>
        <w:pStyle w:val="SQLCode"/>
        <w:keepLines w:val="0"/>
      </w:pPr>
      <w:r>
        <w:t>FROM ranked r</w:t>
      </w:r>
    </w:p>
    <w:p>
      <w:pPr>
        <w:pStyle w:val="SQLCode"/>
        <w:keepLines w:val="0"/>
      </w:pPr>
      <w:r>
        <w:t>WHERE d.id = r.id AND r.rn = 1;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UPDATE players p</w:t>
      </w:r>
    </w:p>
    <w:p>
      <w:pPr>
        <w:pStyle w:val="SQLCode"/>
        <w:keepLines w:val="0"/>
      </w:pPr>
      <w:r>
        <w:t>SET first_deposit_at = x.first_deposit_at,</w:t>
      </w:r>
    </w:p>
    <w:p>
      <w:pPr>
        <w:pStyle w:val="SQLCode"/>
        <w:keepLines w:val="0"/>
      </w:pPr>
      <w:r>
        <w:t xml:space="preserve">    updated_at = NOW()</w:t>
      </w:r>
    </w:p>
    <w:p>
      <w:pPr>
        <w:pStyle w:val="SQLCode"/>
        <w:keepLines w:val="0"/>
      </w:pPr>
      <w:r>
        <w:t>FROM (</w:t>
      </w:r>
    </w:p>
    <w:p>
      <w:pPr>
        <w:pStyle w:val="SQLCode"/>
        <w:keepLines w:val="0"/>
      </w:pPr>
      <w:r>
        <w:t xml:space="preserve">    SELECT player_id, MIN(processed_at) AS first_deposit_at</w:t>
      </w:r>
    </w:p>
    <w:p>
      <w:pPr>
        <w:pStyle w:val="SQLCode"/>
        <w:keepLines w:val="0"/>
      </w:pPr>
      <w:r>
        <w:t xml:space="preserve">    FROM deposits</w:t>
      </w:r>
    </w:p>
    <w:p>
      <w:pPr>
        <w:pStyle w:val="SQLCode"/>
        <w:keepLines w:val="0"/>
      </w:pPr>
      <w:r>
        <w:t xml:space="preserve">    WHERE status = 'successful'</w:t>
      </w:r>
    </w:p>
    <w:p>
      <w:pPr>
        <w:pStyle w:val="SQLCode"/>
        <w:keepLines w:val="0"/>
      </w:pPr>
      <w:r>
        <w:t xml:space="preserve">    GROUP BY player_id</w:t>
      </w:r>
    </w:p>
    <w:p>
      <w:pPr>
        <w:pStyle w:val="SQLCode"/>
        <w:keepLines w:val="0"/>
      </w:pPr>
      <w:r>
        <w:t>) x</w:t>
      </w:r>
    </w:p>
    <w:p>
      <w:pPr>
        <w:pStyle w:val="SQLCode"/>
        <w:keepLines w:val="0"/>
      </w:pPr>
      <w:r>
        <w:t>WHERE p.id = x.player_id;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Withdrawals: 4,000 ---------------------------------------------------------</w:t>
      </w:r>
    </w:p>
    <w:p>
      <w:pPr>
        <w:pStyle w:val="SQLCode"/>
        <w:keepLines w:val="0"/>
      </w:pPr>
      <w:r>
        <w:t>INSERT INTO withdrawals (</w:t>
      </w:r>
    </w:p>
    <w:p>
      <w:pPr>
        <w:pStyle w:val="SQLCode"/>
        <w:keepLines w:val="0"/>
      </w:pPr>
      <w:r>
        <w:t xml:space="preserve">    withdrawal_ref, player_id, market_id, requested_at, processed_at,</w:t>
      </w:r>
    </w:p>
    <w:p>
      <w:pPr>
        <w:pStyle w:val="SQLCode"/>
        <w:keepLines w:val="0"/>
      </w:pPr>
      <w:r>
        <w:t xml:space="preserve">    status, currency_code, amount, payment_method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'WDR-' || LPAD(gs::text, 9, '0'),</w:t>
      </w:r>
    </w:p>
    <w:p>
      <w:pPr>
        <w:pStyle w:val="SQLCode"/>
        <w:keepLines w:val="0"/>
      </w:pPr>
      <w:r>
        <w:t xml:space="preserve">    p.id,</w:t>
      </w:r>
    </w:p>
    <w:p>
      <w:pPr>
        <w:pStyle w:val="SQLCode"/>
        <w:keepLines w:val="0"/>
      </w:pPr>
      <w:r>
        <w:t xml:space="preserve">    p.market_id,</w:t>
      </w:r>
    </w:p>
    <w:p>
      <w:pPr>
        <w:pStyle w:val="SQLCode"/>
        <w:keepLines w:val="0"/>
      </w:pPr>
      <w:r>
        <w:t xml:space="preserve">    NOW() - ((gs * 29) % (120 * 24)) * INTERVAL '1 hour',</w:t>
      </w:r>
    </w:p>
    <w:p>
      <w:pPr>
        <w:pStyle w:val="SQLCode"/>
        <w:keepLines w:val="0"/>
      </w:pPr>
      <w:r>
        <w:t xml:space="preserve">    NOW() - ((gs * 29) % (120 * 24)) * INTERVAL '1 hour'</w:t>
      </w:r>
    </w:p>
    <w:p>
      <w:pPr>
        <w:pStyle w:val="SQLCode"/>
        <w:keepLines w:val="0"/>
      </w:pPr>
      <w:r>
        <w:t xml:space="preserve">          + (10 + gs % 240) * INTERVAL 'minute',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41 = 0 THEN 'failed'</w:t>
      </w:r>
    </w:p>
    <w:p>
      <w:pPr>
        <w:pStyle w:val="SQLCode"/>
        <w:keepLines w:val="0"/>
      </w:pPr>
      <w:r>
        <w:t xml:space="preserve">        WHEN gs % 67 = 0 THEN 'rejected'</w:t>
      </w:r>
    </w:p>
    <w:p>
      <w:pPr>
        <w:pStyle w:val="SQLCode"/>
        <w:keepLines w:val="0"/>
      </w:pPr>
      <w:r>
        <w:t xml:space="preserve">        WHEN gs % 109 = 0 THEN 'reversed'</w:t>
      </w:r>
    </w:p>
    <w:p>
      <w:pPr>
        <w:pStyle w:val="SQLCode"/>
        <w:keepLines w:val="0"/>
      </w:pPr>
      <w:r>
        <w:t xml:space="preserve">        WHEN gs % 31 = 0 THEN 'pending'</w:t>
      </w:r>
    </w:p>
    <w:p>
      <w:pPr>
        <w:pStyle w:val="SQLCode"/>
        <w:keepLines w:val="0"/>
      </w:pPr>
      <w:r>
        <w:t xml:space="preserve">        ELSE 'successful'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m.currency_code,</w:t>
      </w:r>
    </w:p>
    <w:p>
      <w:pPr>
        <w:pStyle w:val="SQLCode"/>
        <w:keepLines w:val="0"/>
      </w:pPr>
      <w:r>
        <w:t xml:space="preserve">    ROUND((20 + ((gs * 47) % 98000) / 100.0)::numeric, 2),</w:t>
      </w:r>
    </w:p>
    <w:p>
      <w:pPr>
        <w:pStyle w:val="SQLCode"/>
        <w:keepLines w:val="0"/>
      </w:pPr>
      <w:r>
        <w:t xml:space="preserve">    CASE gs % 4</w:t>
      </w:r>
    </w:p>
    <w:p>
      <w:pPr>
        <w:pStyle w:val="SQLCode"/>
        <w:keepLines w:val="0"/>
      </w:pPr>
      <w:r>
        <w:t xml:space="preserve">        WHEN 0 THEN 'Card'</w:t>
      </w:r>
    </w:p>
    <w:p>
      <w:pPr>
        <w:pStyle w:val="SQLCode"/>
        <w:keepLines w:val="0"/>
      </w:pPr>
      <w:r>
        <w:t xml:space="preserve">        WHEN 1 THEN 'Bank Transfer'</w:t>
      </w:r>
    </w:p>
    <w:p>
      <w:pPr>
        <w:pStyle w:val="SQLCode"/>
        <w:keepLines w:val="0"/>
      </w:pPr>
      <w:r>
        <w:t xml:space="preserve">        WHEN 2 THEN 'E-Wallet'</w:t>
      </w:r>
    </w:p>
    <w:p>
      <w:pPr>
        <w:pStyle w:val="SQLCode"/>
        <w:keepLines w:val="0"/>
      </w:pPr>
      <w:r>
        <w:t xml:space="preserve">        ELSE 'Instant Banking'</w:t>
      </w:r>
    </w:p>
    <w:p>
      <w:pPr>
        <w:pStyle w:val="SQLCode"/>
        <w:keepLines w:val="0"/>
      </w:pPr>
      <w:r>
        <w:t xml:space="preserve">    END</w:t>
      </w:r>
    </w:p>
    <w:p>
      <w:pPr>
        <w:pStyle w:val="SQLCode"/>
        <w:keepLines w:val="0"/>
      </w:pPr>
      <w:r>
        <w:t>FROM generate_series(1, 4000) AS gs</w:t>
      </w:r>
    </w:p>
    <w:p>
      <w:pPr>
        <w:pStyle w:val="SQLCode"/>
        <w:keepLines w:val="0"/>
      </w:pPr>
      <w:r>
        <w:t>JOIN players p ON p.id = 1 + ((gs * 43 - 1) % 5000)</w:t>
      </w:r>
    </w:p>
    <w:p>
      <w:pPr>
        <w:pStyle w:val="SQLCode"/>
        <w:keepLines w:val="0"/>
      </w:pPr>
      <w:r>
        <w:t>JOIN markets m ON m.id = p.market_id;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Bonuses: 7,000 -------------------------------------------------------------</w:t>
      </w:r>
    </w:p>
    <w:p>
      <w:pPr>
        <w:pStyle w:val="SQLCode"/>
        <w:keepLines w:val="0"/>
      </w:pPr>
      <w:r>
        <w:t>INSERT INTO bonuses (</w:t>
      </w:r>
    </w:p>
    <w:p>
      <w:pPr>
        <w:pStyle w:val="SQLCode"/>
        <w:keepLines w:val="0"/>
      </w:pPr>
      <w:r>
        <w:t xml:space="preserve">    bonus_ref, player_id, market_id, bonus_type, campaign_name,</w:t>
      </w:r>
    </w:p>
    <w:p>
      <w:pPr>
        <w:pStyle w:val="SQLCode"/>
        <w:keepLines w:val="0"/>
      </w:pPr>
      <w:r>
        <w:t xml:space="preserve">    issued_at, activated_at, expired_at, status,</w:t>
      </w:r>
    </w:p>
    <w:p>
      <w:pPr>
        <w:pStyle w:val="SQLCode"/>
        <w:keepLines w:val="0"/>
      </w:pPr>
      <w:r>
        <w:t xml:space="preserve">    issued_amount, bonus_cost_amount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'BON-' || LPAD(gs::text, 9, '0'),</w:t>
      </w:r>
    </w:p>
    <w:p>
      <w:pPr>
        <w:pStyle w:val="SQLCode"/>
        <w:keepLines w:val="0"/>
      </w:pPr>
      <w:r>
        <w:t xml:space="preserve">    p.id,</w:t>
      </w:r>
    </w:p>
    <w:p>
      <w:pPr>
        <w:pStyle w:val="SQLCode"/>
        <w:keepLines w:val="0"/>
      </w:pPr>
      <w:r>
        <w:t xml:space="preserve">    p.market_id,</w:t>
      </w:r>
    </w:p>
    <w:p>
      <w:pPr>
        <w:pStyle w:val="SQLCode"/>
        <w:keepLines w:val="0"/>
      </w:pPr>
      <w:r>
        <w:t xml:space="preserve">    CASE gs % 4</w:t>
      </w:r>
    </w:p>
    <w:p>
      <w:pPr>
        <w:pStyle w:val="SQLCode"/>
        <w:keepLines w:val="0"/>
      </w:pPr>
      <w:r>
        <w:t xml:space="preserve">        WHEN 0 THEN 'Welcome'</w:t>
      </w:r>
    </w:p>
    <w:p>
      <w:pPr>
        <w:pStyle w:val="SQLCode"/>
        <w:keepLines w:val="0"/>
      </w:pPr>
      <w:r>
        <w:t xml:space="preserve">        WHEN 1 THEN 'Free Spins'</w:t>
      </w:r>
    </w:p>
    <w:p>
      <w:pPr>
        <w:pStyle w:val="SQLCode"/>
        <w:keepLines w:val="0"/>
      </w:pPr>
      <w:r>
        <w:t xml:space="preserve">        WHEN 2 THEN 'Reload'</w:t>
      </w:r>
    </w:p>
    <w:p>
      <w:pPr>
        <w:pStyle w:val="SQLCode"/>
        <w:keepLines w:val="0"/>
      </w:pPr>
      <w:r>
        <w:t xml:space="preserve">        ELSE 'Retention'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CASE gs % 4</w:t>
      </w:r>
    </w:p>
    <w:p>
      <w:pPr>
        <w:pStyle w:val="SQLCode"/>
        <w:keepLines w:val="0"/>
      </w:pPr>
      <w:r>
        <w:t xml:space="preserve">        WHEN 0 THEN 'Welcome 100'</w:t>
      </w:r>
    </w:p>
    <w:p>
      <w:pPr>
        <w:pStyle w:val="SQLCode"/>
        <w:keepLines w:val="0"/>
      </w:pPr>
      <w:r>
        <w:t xml:space="preserve">        WHEN 1 THEN 'Weekend Spins'</w:t>
      </w:r>
    </w:p>
    <w:p>
      <w:pPr>
        <w:pStyle w:val="SQLCode"/>
        <w:keepLines w:val="0"/>
      </w:pPr>
      <w:r>
        <w:t xml:space="preserve">        WHEN 2 THEN 'Reload Boost'</w:t>
      </w:r>
    </w:p>
    <w:p>
      <w:pPr>
        <w:pStyle w:val="SQLCode"/>
        <w:keepLines w:val="0"/>
      </w:pPr>
      <w:r>
        <w:t xml:space="preserve">        ELSE 'Keep Playing'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NOW() - ((gs * 17) % (120 * 24)) * INTERVAL '1 hour',</w:t>
      </w:r>
    </w:p>
    <w:p>
      <w:pPr>
        <w:pStyle w:val="SQLCode"/>
        <w:keepLines w:val="0"/>
      </w:pPr>
      <w:r>
        <w:t xml:space="preserve">    CASE WHEN gs % 5 &lt;&gt; 0</w:t>
      </w:r>
    </w:p>
    <w:p>
      <w:pPr>
        <w:pStyle w:val="SQLCode"/>
        <w:keepLines w:val="0"/>
      </w:pPr>
      <w:r>
        <w:t xml:space="preserve">         THEN NOW() - ((gs * 17) % (120 * 24)) * INTERVAL '1 hour'</w:t>
      </w:r>
    </w:p>
    <w:p>
      <w:pPr>
        <w:pStyle w:val="SQLCode"/>
        <w:keepLines w:val="0"/>
      </w:pPr>
      <w:r>
        <w:t xml:space="preserve">              + (1 + gs % 72) * INTERVAL 'hour'</w:t>
      </w:r>
    </w:p>
    <w:p>
      <w:pPr>
        <w:pStyle w:val="SQLCode"/>
        <w:keepLines w:val="0"/>
      </w:pPr>
      <w:r>
        <w:t xml:space="preserve">         ELSE NULL END,</w:t>
      </w:r>
    </w:p>
    <w:p>
      <w:pPr>
        <w:pStyle w:val="SQLCode"/>
        <w:keepLines w:val="0"/>
      </w:pPr>
      <w:r>
        <w:t xml:space="preserve">    NOW() - ((gs * 17) % (120 * 24)) * INTERVAL '1 hour' + INTERVAL '30 days',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gs % 17 = 0 THEN 'cancelled'</w:t>
      </w:r>
    </w:p>
    <w:p>
      <w:pPr>
        <w:pStyle w:val="SQLCode"/>
        <w:keepLines w:val="0"/>
      </w:pPr>
      <w:r>
        <w:t xml:space="preserve">        WHEN gs % 11 = 0 THEN 'expired'</w:t>
      </w:r>
    </w:p>
    <w:p>
      <w:pPr>
        <w:pStyle w:val="SQLCode"/>
        <w:keepLines w:val="0"/>
      </w:pPr>
      <w:r>
        <w:t xml:space="preserve">        WHEN gs % 5  = 0 THEN 'issued'</w:t>
      </w:r>
    </w:p>
    <w:p>
      <w:pPr>
        <w:pStyle w:val="SQLCode"/>
        <w:keepLines w:val="0"/>
      </w:pPr>
      <w:r>
        <w:t xml:space="preserve">        WHEN gs % 3  = 0 THEN 'consumed'</w:t>
      </w:r>
    </w:p>
    <w:p>
      <w:pPr>
        <w:pStyle w:val="SQLCode"/>
        <w:keepLines w:val="0"/>
      </w:pPr>
      <w:r>
        <w:t xml:space="preserve">        ELSE 'activated'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ROUND((5 + ((gs * 13) % 9500) / 100.0)::numeric, 2),</w:t>
      </w:r>
    </w:p>
    <w:p>
      <w:pPr>
        <w:pStyle w:val="SQLCode"/>
        <w:keepLines w:val="0"/>
      </w:pPr>
      <w:r>
        <w:t xml:space="preserve">    ROUND((CASE</w:t>
      </w:r>
    </w:p>
    <w:p>
      <w:pPr>
        <w:pStyle w:val="SQLCode"/>
        <w:keepLines w:val="0"/>
      </w:pPr>
      <w:r>
        <w:t xml:space="preserve">        WHEN gs % 5 = 0 THEN 0</w:t>
      </w:r>
    </w:p>
    <w:p>
      <w:pPr>
        <w:pStyle w:val="SQLCode"/>
        <w:keepLines w:val="0"/>
      </w:pPr>
      <w:r>
        <w:t xml:space="preserve">        ELSE (2 + ((gs * 7) % 5500) / 100.0)</w:t>
      </w:r>
    </w:p>
    <w:p>
      <w:pPr>
        <w:pStyle w:val="SQLCode"/>
        <w:keepLines w:val="0"/>
      </w:pPr>
      <w:r>
        <w:t xml:space="preserve">    END)::numeric, 2)</w:t>
      </w:r>
    </w:p>
    <w:p>
      <w:pPr>
        <w:pStyle w:val="SQLCode"/>
        <w:keepLines w:val="0"/>
      </w:pPr>
      <w:r>
        <w:t>FROM generate_series(1, 7000) AS gs</w:t>
      </w:r>
    </w:p>
    <w:p>
      <w:pPr>
        <w:pStyle w:val="SQLCode"/>
        <w:keepLines w:val="0"/>
      </w:pPr>
      <w:r>
        <w:t>JOIN players p ON p.id = 1 + ((gs * 59 - 1) % 5000);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Technical metrics: 30 days of hourly data x 6 markets x 4 metrics --------</w:t>
      </w:r>
    </w:p>
    <w:p>
      <w:pPr>
        <w:pStyle w:val="SQLCode"/>
        <w:keepLines w:val="0"/>
      </w:pPr>
      <w:r>
        <w:t>WITH hours AS (</w:t>
      </w:r>
    </w:p>
    <w:p>
      <w:pPr>
        <w:pStyle w:val="SQLCode"/>
        <w:keepLines w:val="0"/>
      </w:pPr>
      <w:r>
        <w:t xml:space="preserve">    SELECT generate_series(</w:t>
      </w:r>
    </w:p>
    <w:p>
      <w:pPr>
        <w:pStyle w:val="SQLCode"/>
        <w:keepLines w:val="0"/>
      </w:pPr>
      <w:r>
        <w:t xml:space="preserve">        date_trunc('hour', NOW()) - INTERVAL '30 days',</w:t>
      </w:r>
    </w:p>
    <w:p>
      <w:pPr>
        <w:pStyle w:val="SQLCode"/>
        <w:keepLines w:val="0"/>
      </w:pPr>
      <w:r>
        <w:t xml:space="preserve">        date_trunc('hour', NOW()),</w:t>
      </w:r>
    </w:p>
    <w:p>
      <w:pPr>
        <w:pStyle w:val="SQLCode"/>
        <w:keepLines w:val="0"/>
      </w:pPr>
      <w:r>
        <w:t xml:space="preserve">        INTERVAL '1 hour'</w:t>
      </w:r>
    </w:p>
    <w:p>
      <w:pPr>
        <w:pStyle w:val="SQLCode"/>
        <w:keepLines w:val="0"/>
      </w:pPr>
      <w:r>
        <w:t xml:space="preserve">    ) AS measured_at</w:t>
      </w:r>
    </w:p>
    <w:p>
      <w:pPr>
        <w:pStyle w:val="SQLCode"/>
        <w:keepLines w:val="0"/>
      </w:pPr>
      <w:r>
        <w:t>), metric_types(metric_type, unit) AS (</w:t>
      </w:r>
    </w:p>
    <w:p>
      <w:pPr>
        <w:pStyle w:val="SQLCode"/>
        <w:keepLines w:val="0"/>
      </w:pPr>
      <w:r>
        <w:t xml:space="preserve">    VALUES</w:t>
      </w:r>
    </w:p>
    <w:p>
      <w:pPr>
        <w:pStyle w:val="SQLCode"/>
        <w:keepLines w:val="0"/>
      </w:pPr>
      <w:r>
        <w:t xml:space="preserve">        ('availability', 'pct'),</w:t>
      </w:r>
    </w:p>
    <w:p>
      <w:pPr>
        <w:pStyle w:val="SQLCode"/>
        <w:keepLines w:val="0"/>
      </w:pPr>
      <w:r>
        <w:t xml:space="preserve">        ('api_error_rate', 'pct'),</w:t>
      </w:r>
    </w:p>
    <w:p>
      <w:pPr>
        <w:pStyle w:val="SQLCode"/>
        <w:keepLines w:val="0"/>
      </w:pPr>
      <w:r>
        <w:t xml:space="preserve">        ('game_launch_failure_rate', 'pct'),</w:t>
      </w:r>
    </w:p>
    <w:p>
      <w:pPr>
        <w:pStyle w:val="SQLCode"/>
        <w:keepLines w:val="0"/>
      </w:pPr>
      <w:r>
        <w:t xml:space="preserve">        ('p95_response_time', 'ms')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INSERT INTO technical_metrics (</w:t>
      </w:r>
    </w:p>
    <w:p>
      <w:pPr>
        <w:pStyle w:val="SQLCode"/>
        <w:keepLines w:val="0"/>
      </w:pPr>
      <w:r>
        <w:t xml:space="preserve">    market_id, metric_type, service_name, measured_at,</w:t>
      </w:r>
    </w:p>
    <w:p>
      <w:pPr>
        <w:pStyle w:val="SQLCode"/>
        <w:keepLines w:val="0"/>
      </w:pPr>
      <w:r>
        <w:t xml:space="preserve">    numerator, denominator, value, unit</w:t>
      </w:r>
    </w:p>
    <w:p>
      <w:pPr>
        <w:pStyle w:val="SQLCode"/>
        <w:keepLines w:val="0"/>
      </w:pPr>
      <w:r>
        <w:t>)</w:t>
      </w:r>
    </w:p>
    <w:p>
      <w:pPr>
        <w:pStyle w:val="SQLCode"/>
        <w:keepLines w:val="0"/>
      </w:pPr>
      <w:r>
        <w:t>SELECT</w:t>
      </w:r>
    </w:p>
    <w:p>
      <w:pPr>
        <w:pStyle w:val="SQLCode"/>
        <w:keepLines w:val="0"/>
      </w:pPr>
      <w:r>
        <w:t xml:space="preserve">    m.id,</w:t>
      </w:r>
    </w:p>
    <w:p>
      <w:pPr>
        <w:pStyle w:val="SQLCode"/>
        <w:keepLines w:val="0"/>
      </w:pPr>
      <w:r>
        <w:t xml:space="preserve">    mt.metric_type,</w:t>
      </w:r>
    </w:p>
    <w:p>
      <w:pPr>
        <w:pStyle w:val="SQLCode"/>
        <w:keepLines w:val="0"/>
      </w:pPr>
      <w:r>
        <w:t xml:space="preserve">    CASE mt.metric_type</w:t>
      </w:r>
    </w:p>
    <w:p>
      <w:pPr>
        <w:pStyle w:val="SQLCode"/>
        <w:keepLines w:val="0"/>
      </w:pPr>
      <w:r>
        <w:t xml:space="preserve">        WHEN 'availability' THEN 'platform'</w:t>
      </w:r>
    </w:p>
    <w:p>
      <w:pPr>
        <w:pStyle w:val="SQLCode"/>
        <w:keepLines w:val="0"/>
      </w:pPr>
      <w:r>
        <w:t xml:space="preserve">        WHEN 'api_error_rate' THEN 'api-gateway'</w:t>
      </w:r>
    </w:p>
    <w:p>
      <w:pPr>
        <w:pStyle w:val="SQLCode"/>
        <w:keepLines w:val="0"/>
      </w:pPr>
      <w:r>
        <w:t xml:space="preserve">        WHEN 'game_launch_failure_rate' THEN 'game-launch'</w:t>
      </w:r>
    </w:p>
    <w:p>
      <w:pPr>
        <w:pStyle w:val="SQLCode"/>
        <w:keepLines w:val="0"/>
      </w:pPr>
      <w:r>
        <w:t xml:space="preserve">        ELSE 'api-gateway'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h.measured_at,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mt.metric_type IN ('api_error_rate','game_launch_failure_rate')</w:t>
      </w:r>
    </w:p>
    <w:p>
      <w:pPr>
        <w:pStyle w:val="SQLCode"/>
        <w:keepLines w:val="0"/>
      </w:pPr>
      <w:r>
        <w:t xml:space="preserve">            THEN ((EXTRACT(EPOCH FROM h.measured_at)::bigint / 3600 + m.id * 7) % 15)::numeric</w:t>
      </w:r>
    </w:p>
    <w:p>
      <w:pPr>
        <w:pStyle w:val="SQLCode"/>
        <w:keepLines w:val="0"/>
      </w:pPr>
      <w:r>
        <w:t xml:space="preserve">        ELSE NULL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CASE</w:t>
      </w:r>
    </w:p>
    <w:p>
      <w:pPr>
        <w:pStyle w:val="SQLCode"/>
        <w:keepLines w:val="0"/>
      </w:pPr>
      <w:r>
        <w:t xml:space="preserve">        WHEN mt.metric_type IN ('api_error_rate','game_launch_failure_rate') THEN 1000</w:t>
      </w:r>
    </w:p>
    <w:p>
      <w:pPr>
        <w:pStyle w:val="SQLCode"/>
        <w:keepLines w:val="0"/>
      </w:pPr>
      <w:r>
        <w:t xml:space="preserve">        ELSE NULL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CASE mt.metric_type</w:t>
      </w:r>
    </w:p>
    <w:p>
      <w:pPr>
        <w:pStyle w:val="SQLCode"/>
        <w:keepLines w:val="0"/>
      </w:pPr>
      <w:r>
        <w:t xml:space="preserve">        WHEN 'availability' THEN</w:t>
      </w:r>
    </w:p>
    <w:p>
      <w:pPr>
        <w:pStyle w:val="SQLCode"/>
        <w:keepLines w:val="0"/>
      </w:pPr>
      <w:r>
        <w:t xml:space="preserve">            ROUND((99.70 + (((EXTRACT(EPOCH FROM h.measured_at)::bigint / 3600 + m.id) % 30) / 100.0))::numeric, 4)</w:t>
      </w:r>
    </w:p>
    <w:p>
      <w:pPr>
        <w:pStyle w:val="SQLCode"/>
        <w:keepLines w:val="0"/>
      </w:pPr>
      <w:r>
        <w:t xml:space="preserve">        WHEN 'api_error_rate' THEN</w:t>
      </w:r>
    </w:p>
    <w:p>
      <w:pPr>
        <w:pStyle w:val="SQLCode"/>
        <w:keepLines w:val="0"/>
      </w:pPr>
      <w:r>
        <w:t xml:space="preserve">            ROUND((0.10 + (((EXTRACT(EPOCH FROM h.measured_at)::bigint / 3600 + m.id * 3) % 75) / 100.0))::numeric, 4)</w:t>
      </w:r>
    </w:p>
    <w:p>
      <w:pPr>
        <w:pStyle w:val="SQLCode"/>
        <w:keepLines w:val="0"/>
      </w:pPr>
      <w:r>
        <w:t xml:space="preserve">        WHEN 'game_launch_failure_rate' THEN</w:t>
      </w:r>
    </w:p>
    <w:p>
      <w:pPr>
        <w:pStyle w:val="SQLCode"/>
        <w:keepLines w:val="0"/>
      </w:pPr>
      <w:r>
        <w:t xml:space="preserve">            ROUND((0.20 + (((EXTRACT(EPOCH FROM h.measured_at)::bigint / 3600 + m.id * 5) % 90) / 100.0))::numeric, 4)</w:t>
      </w:r>
    </w:p>
    <w:p>
      <w:pPr>
        <w:pStyle w:val="SQLCode"/>
        <w:keepLines w:val="0"/>
      </w:pPr>
      <w:r>
        <w:t xml:space="preserve">        ELSE</w:t>
      </w:r>
    </w:p>
    <w:p>
      <w:pPr>
        <w:pStyle w:val="SQLCode"/>
        <w:keepLines w:val="0"/>
      </w:pPr>
      <w:r>
        <w:t xml:space="preserve">            ROUND((180 + ((EXTRACT(EPOCH FROM h.measured_at)::bigint / 3600 + m.id * 11) % 420))::numeric, 4)</w:t>
      </w:r>
    </w:p>
    <w:p>
      <w:pPr>
        <w:pStyle w:val="SQLCode"/>
        <w:keepLines w:val="0"/>
      </w:pPr>
      <w:r>
        <w:t xml:space="preserve">    END,</w:t>
      </w:r>
    </w:p>
    <w:p>
      <w:pPr>
        <w:pStyle w:val="SQLCode"/>
        <w:keepLines w:val="0"/>
      </w:pPr>
      <w:r>
        <w:t xml:space="preserve">    mt.unit</w:t>
      </w:r>
    </w:p>
    <w:p>
      <w:pPr>
        <w:pStyle w:val="SQLCode"/>
        <w:keepLines w:val="0"/>
      </w:pPr>
      <w:r>
        <w:t>FROM markets m</w:t>
      </w:r>
    </w:p>
    <w:p>
      <w:pPr>
        <w:pStyle w:val="SQLCode"/>
        <w:keepLines w:val="0"/>
      </w:pPr>
      <w:r>
        <w:t>CROSS JOIN hours h</w:t>
      </w:r>
    </w:p>
    <w:p>
      <w:pPr>
        <w:pStyle w:val="SQLCode"/>
        <w:keepLines w:val="0"/>
      </w:pPr>
      <w:r>
        <w:t>CROSS JOIN metric_types mt;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ANALYZE markets;</w:t>
      </w:r>
    </w:p>
    <w:p>
      <w:pPr>
        <w:pStyle w:val="SQLCode"/>
        <w:keepLines w:val="0"/>
      </w:pPr>
      <w:r>
        <w:t>ANALYZE players;</w:t>
      </w:r>
    </w:p>
    <w:p>
      <w:pPr>
        <w:pStyle w:val="SQLCode"/>
        <w:keepLines w:val="0"/>
      </w:pPr>
      <w:r>
        <w:t>ANALYZE providers;</w:t>
      </w:r>
    </w:p>
    <w:p>
      <w:pPr>
        <w:pStyle w:val="SQLCode"/>
        <w:keepLines w:val="0"/>
      </w:pPr>
      <w:r>
        <w:t>ANALYZE games;</w:t>
      </w:r>
    </w:p>
    <w:p>
      <w:pPr>
        <w:pStyle w:val="SQLCode"/>
        <w:keepLines w:val="0"/>
      </w:pPr>
      <w:r>
        <w:t>ANALYZE bets;</w:t>
      </w:r>
    </w:p>
    <w:p>
      <w:pPr>
        <w:pStyle w:val="SQLCode"/>
        <w:keepLines w:val="0"/>
      </w:pPr>
      <w:r>
        <w:t>ANALYZE deposits;</w:t>
      </w:r>
    </w:p>
    <w:p>
      <w:pPr>
        <w:pStyle w:val="SQLCode"/>
        <w:keepLines w:val="0"/>
      </w:pPr>
      <w:r>
        <w:t>ANALYZE withdrawals;</w:t>
      </w:r>
    </w:p>
    <w:p>
      <w:pPr>
        <w:pStyle w:val="SQLCode"/>
        <w:keepLines w:val="0"/>
      </w:pPr>
      <w:r>
        <w:t>ANALYZE bonuses;</w:t>
      </w:r>
    </w:p>
    <w:p>
      <w:pPr>
        <w:pStyle w:val="SQLCode"/>
        <w:keepLines w:val="0"/>
      </w:pPr>
      <w:r>
        <w:t>ANALYZE technical_metrics;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COMMIT;</w:t>
      </w:r>
    </w:p>
    <w:p>
      <w:pPr>
        <w:pStyle w:val="SQLCode"/>
        <w:keepLines w:val="0"/>
      </w:pPr>
      <w:r>
        <w:t xml:space="preserve"> </w:t>
      </w:r>
    </w:p>
    <w:p>
      <w:pPr>
        <w:pStyle w:val="SQLCode"/>
        <w:keepLines w:val="0"/>
      </w:pPr>
      <w:r>
        <w:t>-- Quick verification ---------------------------------------------------------</w:t>
      </w:r>
    </w:p>
    <w:p>
      <w:pPr>
        <w:pStyle w:val="SQLCode"/>
        <w:keepLines w:val="0"/>
      </w:pPr>
      <w:r>
        <w:t>SELECT 'markets' AS table_name, COUNT(*) AS row_count FROM markets</w:t>
      </w:r>
    </w:p>
    <w:p>
      <w:pPr>
        <w:pStyle w:val="SQLCode"/>
        <w:keepLines w:val="0"/>
      </w:pPr>
      <w:r>
        <w:t>UNION ALL SELECT 'players', COUNT(*) FROM players</w:t>
      </w:r>
    </w:p>
    <w:p>
      <w:pPr>
        <w:pStyle w:val="SQLCode"/>
        <w:keepLines w:val="0"/>
      </w:pPr>
      <w:r>
        <w:t>UNION ALL SELECT 'providers', COUNT(*) FROM providers</w:t>
      </w:r>
    </w:p>
    <w:p>
      <w:pPr>
        <w:pStyle w:val="SQLCode"/>
        <w:keepLines w:val="0"/>
      </w:pPr>
      <w:r>
        <w:t>UNION ALL SELECT 'games', COUNT(*) FROM games</w:t>
      </w:r>
    </w:p>
    <w:p>
      <w:pPr>
        <w:pStyle w:val="SQLCode"/>
        <w:keepLines w:val="0"/>
      </w:pPr>
      <w:r>
        <w:t>UNION ALL SELECT 'bets', COUNT(*) FROM bets</w:t>
      </w:r>
    </w:p>
    <w:p>
      <w:pPr>
        <w:pStyle w:val="SQLCode"/>
        <w:keepLines w:val="0"/>
      </w:pPr>
      <w:r>
        <w:t>UNION ALL SELECT 'deposits', COUNT(*) FROM deposits</w:t>
      </w:r>
    </w:p>
    <w:p>
      <w:pPr>
        <w:pStyle w:val="SQLCode"/>
        <w:keepLines w:val="0"/>
      </w:pPr>
      <w:r>
        <w:t>UNION ALL SELECT 'withdrawals', COUNT(*) FROM withdrawals</w:t>
      </w:r>
    </w:p>
    <w:p>
      <w:pPr>
        <w:pStyle w:val="SQLCode"/>
        <w:keepLines w:val="0"/>
      </w:pPr>
      <w:r>
        <w:t>UNION ALL SELECT 'bonuses', COUNT(*) FROM bonuses</w:t>
      </w:r>
    </w:p>
    <w:p>
      <w:pPr>
        <w:pStyle w:val="SQLCode"/>
        <w:keepLines w:val="0"/>
      </w:pPr>
      <w:r>
        <w:t>UNION ALL SELECT 'technical_metrics', COUNT(*) FROM technical_metrics</w:t>
      </w:r>
    </w:p>
    <w:p>
      <w:pPr>
        <w:pStyle w:val="SQLCode"/>
        <w:keepLines w:val="0"/>
      </w:pPr>
      <w:r>
        <w:t>ORDER BY table_name;</w:t>
      </w:r>
    </w:p>
    <w:sectPr w:rsidR="00FC693F" w:rsidRPr="0006063C" w:rsidSect="00034616">
      <w:footerReference w:type="default" r:id="rId9"/>
      <w:pgSz w:w="16848" w:h="11952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Synthetic Seed Data v1.0 | Red Interactive | Red Pulse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9B1C3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before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